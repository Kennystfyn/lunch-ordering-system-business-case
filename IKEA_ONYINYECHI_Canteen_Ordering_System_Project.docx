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C9223" w14:textId="77777777" w:rsidR="005D6FFF" w:rsidRPr="00547824" w:rsidRDefault="00000000">
      <w:pPr>
        <w:jc w:val="center"/>
        <w:rPr>
          <w:rFonts w:asciiTheme="majorHAnsi" w:hAnsiTheme="majorHAnsi" w:cstheme="majorHAnsi"/>
        </w:rPr>
      </w:pPr>
      <w:r w:rsidRPr="00547824">
        <w:rPr>
          <w:rFonts w:asciiTheme="majorHAnsi" w:hAnsiTheme="majorHAnsi" w:cstheme="majorHAnsi"/>
          <w:b/>
          <w:sz w:val="48"/>
        </w:rPr>
        <w:t>CANTEEN ORDERING SYSTEM</w:t>
      </w:r>
      <w:r w:rsidRPr="00547824">
        <w:rPr>
          <w:rFonts w:asciiTheme="majorHAnsi" w:hAnsiTheme="majorHAnsi" w:cstheme="majorHAnsi"/>
          <w:b/>
          <w:sz w:val="48"/>
        </w:rPr>
        <w:br/>
        <w:t>PROJECT DOCUMENTATION</w:t>
      </w:r>
    </w:p>
    <w:p w14:paraId="54BF43D2" w14:textId="77777777" w:rsidR="005D6FFF" w:rsidRPr="00547824" w:rsidRDefault="005D6FFF">
      <w:pPr>
        <w:rPr>
          <w:rFonts w:asciiTheme="majorHAnsi" w:hAnsiTheme="majorHAnsi" w:cstheme="majorHAnsi"/>
        </w:rPr>
      </w:pPr>
    </w:p>
    <w:tbl>
      <w:tblPr>
        <w:tblStyle w:val="TableGrid"/>
        <w:tblW w:w="0" w:type="auto"/>
        <w:jc w:val="center"/>
        <w:tblLook w:val="04A0" w:firstRow="1" w:lastRow="0" w:firstColumn="1" w:lastColumn="0" w:noHBand="0" w:noVBand="1"/>
      </w:tblPr>
      <w:tblGrid>
        <w:gridCol w:w="7583"/>
        <w:gridCol w:w="7583"/>
      </w:tblGrid>
      <w:tr w:rsidR="005D6FFF" w:rsidRPr="00547824" w14:paraId="2C4CF267" w14:textId="77777777" w:rsidTr="00ED0321">
        <w:trPr>
          <w:trHeight w:val="1228"/>
          <w:tblHeader/>
          <w:jc w:val="center"/>
        </w:trPr>
        <w:tc>
          <w:tcPr>
            <w:tcW w:w="7583" w:type="dxa"/>
            <w:shd w:val="clear" w:color="auto" w:fill="D9EAF7"/>
            <w:vAlign w:val="center"/>
          </w:tcPr>
          <w:p w14:paraId="4899B9D6" w14:textId="77777777" w:rsidR="005D6FFF" w:rsidRPr="00547824" w:rsidRDefault="00000000">
            <w:pPr>
              <w:jc w:val="center"/>
              <w:rPr>
                <w:rFonts w:asciiTheme="majorHAnsi" w:hAnsiTheme="majorHAnsi" w:cstheme="majorHAnsi"/>
                <w:b/>
                <w:sz w:val="28"/>
                <w:szCs w:val="28"/>
              </w:rPr>
            </w:pPr>
            <w:r w:rsidRPr="00547824">
              <w:rPr>
                <w:rFonts w:asciiTheme="majorHAnsi" w:hAnsiTheme="majorHAnsi" w:cstheme="majorHAnsi"/>
                <w:b/>
                <w:sz w:val="28"/>
                <w:szCs w:val="28"/>
              </w:rPr>
              <w:t>Field</w:t>
            </w:r>
          </w:p>
        </w:tc>
        <w:tc>
          <w:tcPr>
            <w:tcW w:w="7583" w:type="dxa"/>
            <w:shd w:val="clear" w:color="auto" w:fill="D9EAF7"/>
            <w:vAlign w:val="center"/>
          </w:tcPr>
          <w:p w14:paraId="4C7B2BD2" w14:textId="77777777" w:rsidR="005D6FFF" w:rsidRPr="00547824" w:rsidRDefault="00000000">
            <w:pPr>
              <w:jc w:val="center"/>
              <w:rPr>
                <w:rFonts w:asciiTheme="majorHAnsi" w:hAnsiTheme="majorHAnsi" w:cstheme="majorHAnsi"/>
                <w:b/>
                <w:sz w:val="28"/>
                <w:szCs w:val="28"/>
              </w:rPr>
            </w:pPr>
            <w:r w:rsidRPr="00547824">
              <w:rPr>
                <w:rFonts w:asciiTheme="majorHAnsi" w:hAnsiTheme="majorHAnsi" w:cstheme="majorHAnsi"/>
                <w:b/>
                <w:sz w:val="28"/>
                <w:szCs w:val="28"/>
              </w:rPr>
              <w:t>Details</w:t>
            </w:r>
          </w:p>
        </w:tc>
      </w:tr>
      <w:tr w:rsidR="005D6FFF" w:rsidRPr="00547824" w14:paraId="52540CB1" w14:textId="77777777" w:rsidTr="00ED0321">
        <w:trPr>
          <w:trHeight w:val="1228"/>
          <w:jc w:val="center"/>
        </w:trPr>
        <w:tc>
          <w:tcPr>
            <w:tcW w:w="7583" w:type="dxa"/>
            <w:vAlign w:val="center"/>
          </w:tcPr>
          <w:p w14:paraId="1EFC2E77" w14:textId="77777777" w:rsidR="005D6FFF" w:rsidRPr="00547824" w:rsidRDefault="00000000">
            <w:pPr>
              <w:jc w:val="center"/>
              <w:rPr>
                <w:rFonts w:asciiTheme="majorHAnsi" w:hAnsiTheme="majorHAnsi" w:cstheme="majorHAnsi"/>
                <w:b/>
                <w:sz w:val="28"/>
                <w:szCs w:val="28"/>
              </w:rPr>
            </w:pPr>
            <w:r w:rsidRPr="00547824">
              <w:rPr>
                <w:rFonts w:asciiTheme="majorHAnsi" w:hAnsiTheme="majorHAnsi" w:cstheme="majorHAnsi"/>
                <w:b/>
                <w:sz w:val="28"/>
                <w:szCs w:val="28"/>
              </w:rPr>
              <w:t>Company</w:t>
            </w:r>
          </w:p>
        </w:tc>
        <w:tc>
          <w:tcPr>
            <w:tcW w:w="7583" w:type="dxa"/>
            <w:vAlign w:val="center"/>
          </w:tcPr>
          <w:p w14:paraId="4B8F44ED" w14:textId="77777777" w:rsidR="005D6FFF" w:rsidRPr="00547824" w:rsidRDefault="00000000">
            <w:pPr>
              <w:jc w:val="center"/>
              <w:rPr>
                <w:rFonts w:asciiTheme="majorHAnsi" w:hAnsiTheme="majorHAnsi" w:cstheme="majorHAnsi"/>
                <w:b/>
                <w:sz w:val="28"/>
                <w:szCs w:val="28"/>
              </w:rPr>
            </w:pPr>
            <w:r w:rsidRPr="00547824">
              <w:rPr>
                <w:rFonts w:asciiTheme="majorHAnsi" w:hAnsiTheme="majorHAnsi" w:cstheme="majorHAnsi"/>
                <w:b/>
                <w:sz w:val="28"/>
                <w:szCs w:val="28"/>
              </w:rPr>
              <w:t>Unilever UK Office</w:t>
            </w:r>
          </w:p>
        </w:tc>
      </w:tr>
      <w:tr w:rsidR="005D6FFF" w:rsidRPr="00547824" w14:paraId="41C7272B" w14:textId="77777777" w:rsidTr="00ED0321">
        <w:trPr>
          <w:trHeight w:val="1284"/>
          <w:jc w:val="center"/>
        </w:trPr>
        <w:tc>
          <w:tcPr>
            <w:tcW w:w="7583" w:type="dxa"/>
            <w:vAlign w:val="center"/>
          </w:tcPr>
          <w:p w14:paraId="7D77BEE9" w14:textId="77777777" w:rsidR="005D6FFF" w:rsidRPr="00547824" w:rsidRDefault="00000000">
            <w:pPr>
              <w:jc w:val="center"/>
              <w:rPr>
                <w:rFonts w:asciiTheme="majorHAnsi" w:hAnsiTheme="majorHAnsi" w:cstheme="majorHAnsi"/>
                <w:b/>
                <w:sz w:val="28"/>
                <w:szCs w:val="28"/>
              </w:rPr>
            </w:pPr>
            <w:r w:rsidRPr="00547824">
              <w:rPr>
                <w:rFonts w:asciiTheme="majorHAnsi" w:hAnsiTheme="majorHAnsi" w:cstheme="majorHAnsi"/>
                <w:b/>
                <w:sz w:val="28"/>
                <w:szCs w:val="28"/>
              </w:rPr>
              <w:t>Prepared By</w:t>
            </w:r>
          </w:p>
        </w:tc>
        <w:tc>
          <w:tcPr>
            <w:tcW w:w="7583" w:type="dxa"/>
            <w:vAlign w:val="center"/>
          </w:tcPr>
          <w:p w14:paraId="75E3DDF6" w14:textId="77777777" w:rsidR="005D6FFF" w:rsidRPr="00547824" w:rsidRDefault="00000000">
            <w:pPr>
              <w:jc w:val="center"/>
              <w:rPr>
                <w:rFonts w:asciiTheme="majorHAnsi" w:hAnsiTheme="majorHAnsi" w:cstheme="majorHAnsi"/>
                <w:b/>
                <w:sz w:val="28"/>
                <w:szCs w:val="28"/>
              </w:rPr>
            </w:pPr>
            <w:r w:rsidRPr="00547824">
              <w:rPr>
                <w:rFonts w:asciiTheme="majorHAnsi" w:hAnsiTheme="majorHAnsi" w:cstheme="majorHAnsi"/>
                <w:b/>
                <w:sz w:val="28"/>
                <w:szCs w:val="28"/>
              </w:rPr>
              <w:t>Ikea Onyinyechi Anita</w:t>
            </w:r>
          </w:p>
        </w:tc>
      </w:tr>
      <w:tr w:rsidR="005D6FFF" w:rsidRPr="00547824" w14:paraId="6031F7F6" w14:textId="77777777" w:rsidTr="00ED0321">
        <w:trPr>
          <w:trHeight w:val="1228"/>
          <w:jc w:val="center"/>
        </w:trPr>
        <w:tc>
          <w:tcPr>
            <w:tcW w:w="7583" w:type="dxa"/>
            <w:vAlign w:val="center"/>
          </w:tcPr>
          <w:p w14:paraId="10367FC1" w14:textId="77777777" w:rsidR="005D6FFF" w:rsidRPr="00547824" w:rsidRDefault="00000000">
            <w:pPr>
              <w:jc w:val="center"/>
              <w:rPr>
                <w:rFonts w:asciiTheme="majorHAnsi" w:hAnsiTheme="majorHAnsi" w:cstheme="majorHAnsi"/>
                <w:b/>
                <w:sz w:val="28"/>
                <w:szCs w:val="28"/>
              </w:rPr>
            </w:pPr>
            <w:r w:rsidRPr="00547824">
              <w:rPr>
                <w:rFonts w:asciiTheme="majorHAnsi" w:hAnsiTheme="majorHAnsi" w:cstheme="majorHAnsi"/>
                <w:b/>
                <w:sz w:val="28"/>
                <w:szCs w:val="28"/>
              </w:rPr>
              <w:t>Course</w:t>
            </w:r>
          </w:p>
        </w:tc>
        <w:tc>
          <w:tcPr>
            <w:tcW w:w="7583" w:type="dxa"/>
            <w:vAlign w:val="center"/>
          </w:tcPr>
          <w:p w14:paraId="15CFCE81" w14:textId="77777777" w:rsidR="005D6FFF" w:rsidRPr="00547824" w:rsidRDefault="00000000">
            <w:pPr>
              <w:jc w:val="center"/>
              <w:rPr>
                <w:rFonts w:asciiTheme="majorHAnsi" w:hAnsiTheme="majorHAnsi" w:cstheme="majorHAnsi"/>
                <w:b/>
                <w:sz w:val="28"/>
                <w:szCs w:val="28"/>
              </w:rPr>
            </w:pPr>
            <w:r w:rsidRPr="00547824">
              <w:rPr>
                <w:rFonts w:asciiTheme="majorHAnsi" w:hAnsiTheme="majorHAnsi" w:cstheme="majorHAnsi"/>
                <w:b/>
                <w:sz w:val="28"/>
                <w:szCs w:val="28"/>
              </w:rPr>
              <w:t>Business Analysis Capstone Project</w:t>
            </w:r>
          </w:p>
        </w:tc>
      </w:tr>
      <w:tr w:rsidR="005D6FFF" w:rsidRPr="00547824" w14:paraId="6A82B0B8" w14:textId="77777777" w:rsidTr="00ED0321">
        <w:trPr>
          <w:trHeight w:val="1228"/>
          <w:jc w:val="center"/>
        </w:trPr>
        <w:tc>
          <w:tcPr>
            <w:tcW w:w="7583" w:type="dxa"/>
            <w:vAlign w:val="center"/>
          </w:tcPr>
          <w:p w14:paraId="7802950B" w14:textId="77777777" w:rsidR="005D6FFF" w:rsidRPr="00547824" w:rsidRDefault="00000000">
            <w:pPr>
              <w:jc w:val="center"/>
              <w:rPr>
                <w:rFonts w:asciiTheme="majorHAnsi" w:hAnsiTheme="majorHAnsi" w:cstheme="majorHAnsi"/>
                <w:b/>
                <w:sz w:val="28"/>
                <w:szCs w:val="28"/>
              </w:rPr>
            </w:pPr>
            <w:r w:rsidRPr="00547824">
              <w:rPr>
                <w:rFonts w:asciiTheme="majorHAnsi" w:hAnsiTheme="majorHAnsi" w:cstheme="majorHAnsi"/>
                <w:b/>
                <w:sz w:val="28"/>
                <w:szCs w:val="28"/>
              </w:rPr>
              <w:t>Document Type</w:t>
            </w:r>
          </w:p>
        </w:tc>
        <w:tc>
          <w:tcPr>
            <w:tcW w:w="7583" w:type="dxa"/>
            <w:vAlign w:val="center"/>
          </w:tcPr>
          <w:p w14:paraId="161CD0CB" w14:textId="77777777" w:rsidR="005D6FFF" w:rsidRPr="00547824" w:rsidRDefault="00000000">
            <w:pPr>
              <w:jc w:val="center"/>
              <w:rPr>
                <w:rFonts w:asciiTheme="majorHAnsi" w:hAnsiTheme="majorHAnsi" w:cstheme="majorHAnsi"/>
                <w:b/>
                <w:sz w:val="28"/>
                <w:szCs w:val="28"/>
              </w:rPr>
            </w:pPr>
            <w:r w:rsidRPr="00547824">
              <w:rPr>
                <w:rFonts w:asciiTheme="majorHAnsi" w:hAnsiTheme="majorHAnsi" w:cstheme="majorHAnsi"/>
                <w:b/>
                <w:sz w:val="28"/>
                <w:szCs w:val="28"/>
              </w:rPr>
              <w:t>Project Documentation</w:t>
            </w:r>
          </w:p>
        </w:tc>
      </w:tr>
      <w:tr w:rsidR="005D6FFF" w:rsidRPr="00547824" w14:paraId="5D9073C4" w14:textId="77777777" w:rsidTr="00ED0321">
        <w:trPr>
          <w:trHeight w:val="1228"/>
          <w:jc w:val="center"/>
        </w:trPr>
        <w:tc>
          <w:tcPr>
            <w:tcW w:w="7583" w:type="dxa"/>
            <w:vAlign w:val="center"/>
          </w:tcPr>
          <w:p w14:paraId="32C26CCB" w14:textId="77777777" w:rsidR="005D6FFF" w:rsidRPr="00547824" w:rsidRDefault="00000000">
            <w:pPr>
              <w:jc w:val="center"/>
              <w:rPr>
                <w:rFonts w:asciiTheme="majorHAnsi" w:hAnsiTheme="majorHAnsi" w:cstheme="majorHAnsi"/>
                <w:b/>
                <w:sz w:val="28"/>
                <w:szCs w:val="28"/>
              </w:rPr>
            </w:pPr>
            <w:r w:rsidRPr="00547824">
              <w:rPr>
                <w:rFonts w:asciiTheme="majorHAnsi" w:hAnsiTheme="majorHAnsi" w:cstheme="majorHAnsi"/>
                <w:b/>
                <w:sz w:val="28"/>
                <w:szCs w:val="28"/>
              </w:rPr>
              <w:t>Date</w:t>
            </w:r>
          </w:p>
        </w:tc>
        <w:tc>
          <w:tcPr>
            <w:tcW w:w="7583" w:type="dxa"/>
            <w:vAlign w:val="center"/>
          </w:tcPr>
          <w:p w14:paraId="67D47B70" w14:textId="6C6BF107" w:rsidR="005D6FFF" w:rsidRPr="00547824" w:rsidRDefault="00ED0321">
            <w:pPr>
              <w:jc w:val="center"/>
              <w:rPr>
                <w:rFonts w:asciiTheme="majorHAnsi" w:hAnsiTheme="majorHAnsi" w:cstheme="majorHAnsi"/>
                <w:b/>
                <w:sz w:val="28"/>
                <w:szCs w:val="28"/>
              </w:rPr>
            </w:pPr>
            <w:r w:rsidRPr="00547824">
              <w:rPr>
                <w:rFonts w:asciiTheme="majorHAnsi" w:hAnsiTheme="majorHAnsi" w:cstheme="majorHAnsi"/>
                <w:b/>
                <w:sz w:val="28"/>
                <w:szCs w:val="28"/>
              </w:rPr>
              <w:t>18/07/2026</w:t>
            </w:r>
          </w:p>
        </w:tc>
      </w:tr>
    </w:tbl>
    <w:p w14:paraId="09B61E9E" w14:textId="77777777" w:rsidR="005D6FFF" w:rsidRPr="00547824" w:rsidRDefault="005D6FFF">
      <w:pPr>
        <w:rPr>
          <w:rFonts w:asciiTheme="majorHAnsi" w:hAnsiTheme="majorHAnsi" w:cstheme="majorHAnsi"/>
        </w:rPr>
      </w:pPr>
    </w:p>
    <w:p w14:paraId="2AC142E8" w14:textId="77777777" w:rsidR="005D6FFF" w:rsidRPr="00547824" w:rsidRDefault="00000000">
      <w:pPr>
        <w:rPr>
          <w:rFonts w:asciiTheme="majorHAnsi" w:hAnsiTheme="majorHAnsi" w:cstheme="majorHAnsi"/>
        </w:rPr>
      </w:pPr>
      <w:r w:rsidRPr="00547824">
        <w:rPr>
          <w:rFonts w:asciiTheme="majorHAnsi" w:hAnsiTheme="majorHAnsi" w:cstheme="majorHAnsi"/>
        </w:rPr>
        <w:br w:type="page"/>
      </w:r>
    </w:p>
    <w:p w14:paraId="533077E6" w14:textId="77777777" w:rsidR="005D6FFF" w:rsidRPr="00547824" w:rsidRDefault="00000000">
      <w:pPr>
        <w:pStyle w:val="Heading1"/>
        <w:rPr>
          <w:rFonts w:cstheme="majorHAnsi"/>
        </w:rPr>
      </w:pPr>
      <w:r w:rsidRPr="00547824">
        <w:rPr>
          <w:rFonts w:cstheme="majorHAnsi"/>
        </w:rPr>
        <w:lastRenderedPageBreak/>
        <w:t>Table of Contents</w:t>
      </w:r>
    </w:p>
    <w:p w14:paraId="0574A68C" w14:textId="77777777" w:rsidR="005D6FFF" w:rsidRPr="00547824" w:rsidRDefault="00000000">
      <w:pPr>
        <w:rPr>
          <w:rFonts w:asciiTheme="majorHAnsi" w:hAnsiTheme="majorHAnsi" w:cstheme="majorHAnsi"/>
        </w:rPr>
      </w:pPr>
      <w:r w:rsidRPr="00547824">
        <w:rPr>
          <w:rFonts w:asciiTheme="majorHAnsi" w:hAnsiTheme="majorHAnsi" w:cstheme="majorHAnsi"/>
        </w:rPr>
        <w:t>1. Background of the Project</w:t>
      </w:r>
    </w:p>
    <w:p w14:paraId="6726033A" w14:textId="77777777" w:rsidR="005D6FFF" w:rsidRPr="00547824" w:rsidRDefault="00000000">
      <w:pPr>
        <w:rPr>
          <w:rFonts w:asciiTheme="majorHAnsi" w:hAnsiTheme="majorHAnsi" w:cstheme="majorHAnsi"/>
        </w:rPr>
      </w:pPr>
      <w:r w:rsidRPr="00547824">
        <w:rPr>
          <w:rFonts w:asciiTheme="majorHAnsi" w:hAnsiTheme="majorHAnsi" w:cstheme="majorHAnsi"/>
        </w:rPr>
        <w:t>2. Business Case</w:t>
      </w:r>
    </w:p>
    <w:p w14:paraId="3856B504" w14:textId="77777777" w:rsidR="005D6FFF" w:rsidRPr="00547824" w:rsidRDefault="00000000">
      <w:pPr>
        <w:rPr>
          <w:rFonts w:asciiTheme="majorHAnsi" w:hAnsiTheme="majorHAnsi" w:cstheme="majorHAnsi"/>
        </w:rPr>
      </w:pPr>
      <w:r w:rsidRPr="00547824">
        <w:rPr>
          <w:rFonts w:asciiTheme="majorHAnsi" w:hAnsiTheme="majorHAnsi" w:cstheme="majorHAnsi"/>
        </w:rPr>
        <w:t xml:space="preserve">   2.1 Executive Summary</w:t>
      </w:r>
    </w:p>
    <w:p w14:paraId="716B3856" w14:textId="77777777" w:rsidR="005D6FFF" w:rsidRPr="00547824" w:rsidRDefault="00000000">
      <w:pPr>
        <w:rPr>
          <w:rFonts w:asciiTheme="majorHAnsi" w:hAnsiTheme="majorHAnsi" w:cstheme="majorHAnsi"/>
        </w:rPr>
      </w:pPr>
      <w:r w:rsidRPr="00547824">
        <w:rPr>
          <w:rFonts w:asciiTheme="majorHAnsi" w:hAnsiTheme="majorHAnsi" w:cstheme="majorHAnsi"/>
        </w:rPr>
        <w:t xml:space="preserve">   2.2 Impacted Stakeholders</w:t>
      </w:r>
    </w:p>
    <w:p w14:paraId="395D2BEF" w14:textId="77777777" w:rsidR="005D6FFF" w:rsidRPr="00547824" w:rsidRDefault="00000000">
      <w:pPr>
        <w:rPr>
          <w:rFonts w:asciiTheme="majorHAnsi" w:hAnsiTheme="majorHAnsi" w:cstheme="majorHAnsi"/>
        </w:rPr>
      </w:pPr>
      <w:r w:rsidRPr="00547824">
        <w:rPr>
          <w:rFonts w:asciiTheme="majorHAnsi" w:hAnsiTheme="majorHAnsi" w:cstheme="majorHAnsi"/>
        </w:rPr>
        <w:t xml:space="preserve">   2.3 Business Problem</w:t>
      </w:r>
    </w:p>
    <w:p w14:paraId="466B50DB" w14:textId="77777777" w:rsidR="005D6FFF" w:rsidRPr="00547824" w:rsidRDefault="00000000">
      <w:pPr>
        <w:rPr>
          <w:rFonts w:asciiTheme="majorHAnsi" w:hAnsiTheme="majorHAnsi" w:cstheme="majorHAnsi"/>
        </w:rPr>
      </w:pPr>
      <w:r w:rsidRPr="00547824">
        <w:rPr>
          <w:rFonts w:asciiTheme="majorHAnsi" w:hAnsiTheme="majorHAnsi" w:cstheme="majorHAnsi"/>
        </w:rPr>
        <w:t xml:space="preserve">   2.4 Business Objectives</w:t>
      </w:r>
    </w:p>
    <w:p w14:paraId="1E09C404" w14:textId="77777777" w:rsidR="005D6FFF" w:rsidRPr="00547824" w:rsidRDefault="00000000">
      <w:pPr>
        <w:rPr>
          <w:rFonts w:asciiTheme="majorHAnsi" w:hAnsiTheme="majorHAnsi" w:cstheme="majorHAnsi"/>
        </w:rPr>
      </w:pPr>
      <w:r w:rsidRPr="00547824">
        <w:rPr>
          <w:rFonts w:asciiTheme="majorHAnsi" w:hAnsiTheme="majorHAnsi" w:cstheme="majorHAnsi"/>
        </w:rPr>
        <w:t xml:space="preserve">   2.5 Proposed Solution</w:t>
      </w:r>
    </w:p>
    <w:p w14:paraId="77B19ADA" w14:textId="77777777" w:rsidR="005D6FFF" w:rsidRPr="00547824" w:rsidRDefault="00000000">
      <w:pPr>
        <w:rPr>
          <w:rFonts w:asciiTheme="majorHAnsi" w:hAnsiTheme="majorHAnsi" w:cstheme="majorHAnsi"/>
        </w:rPr>
      </w:pPr>
      <w:r w:rsidRPr="00547824">
        <w:rPr>
          <w:rFonts w:asciiTheme="majorHAnsi" w:hAnsiTheme="majorHAnsi" w:cstheme="majorHAnsi"/>
        </w:rPr>
        <w:t xml:space="preserve">   2.6 Project Scope</w:t>
      </w:r>
    </w:p>
    <w:p w14:paraId="738E8F62" w14:textId="77777777" w:rsidR="005D6FFF" w:rsidRPr="00547824" w:rsidRDefault="00000000">
      <w:pPr>
        <w:rPr>
          <w:rFonts w:asciiTheme="majorHAnsi" w:hAnsiTheme="majorHAnsi" w:cstheme="majorHAnsi"/>
        </w:rPr>
      </w:pPr>
      <w:r w:rsidRPr="00547824">
        <w:rPr>
          <w:rFonts w:asciiTheme="majorHAnsi" w:hAnsiTheme="majorHAnsi" w:cstheme="majorHAnsi"/>
        </w:rPr>
        <w:t xml:space="preserve">   2.7 Options Considered</w:t>
      </w:r>
    </w:p>
    <w:p w14:paraId="3F1F9BE9" w14:textId="77777777" w:rsidR="005D6FFF" w:rsidRPr="00547824" w:rsidRDefault="00000000">
      <w:pPr>
        <w:rPr>
          <w:rFonts w:asciiTheme="majorHAnsi" w:hAnsiTheme="majorHAnsi" w:cstheme="majorHAnsi"/>
        </w:rPr>
      </w:pPr>
      <w:r w:rsidRPr="00547824">
        <w:rPr>
          <w:rFonts w:asciiTheme="majorHAnsi" w:hAnsiTheme="majorHAnsi" w:cstheme="majorHAnsi"/>
        </w:rPr>
        <w:t xml:space="preserve">   2.8 Recommended Option</w:t>
      </w:r>
    </w:p>
    <w:p w14:paraId="3AAD167B" w14:textId="77777777" w:rsidR="005D6FFF" w:rsidRPr="00547824" w:rsidRDefault="00000000">
      <w:pPr>
        <w:rPr>
          <w:rFonts w:asciiTheme="majorHAnsi" w:hAnsiTheme="majorHAnsi" w:cstheme="majorHAnsi"/>
        </w:rPr>
      </w:pPr>
      <w:r w:rsidRPr="00547824">
        <w:rPr>
          <w:rFonts w:asciiTheme="majorHAnsi" w:hAnsiTheme="majorHAnsi" w:cstheme="majorHAnsi"/>
        </w:rPr>
        <w:t xml:space="preserve">   2.9 Financial Analysis / Cost-Benefit Analysis</w:t>
      </w:r>
    </w:p>
    <w:p w14:paraId="1D44488C" w14:textId="77777777" w:rsidR="005D6FFF" w:rsidRPr="00547824" w:rsidRDefault="00000000">
      <w:pPr>
        <w:rPr>
          <w:rFonts w:asciiTheme="majorHAnsi" w:hAnsiTheme="majorHAnsi" w:cstheme="majorHAnsi"/>
        </w:rPr>
      </w:pPr>
      <w:r w:rsidRPr="00547824">
        <w:rPr>
          <w:rFonts w:asciiTheme="majorHAnsi" w:hAnsiTheme="majorHAnsi" w:cstheme="majorHAnsi"/>
        </w:rPr>
        <w:t xml:space="preserve">   2.10 Expected Benefits</w:t>
      </w:r>
    </w:p>
    <w:p w14:paraId="5F9FF0DC" w14:textId="77777777" w:rsidR="005D6FFF" w:rsidRPr="00547824" w:rsidRDefault="00000000">
      <w:pPr>
        <w:rPr>
          <w:rFonts w:asciiTheme="majorHAnsi" w:hAnsiTheme="majorHAnsi" w:cstheme="majorHAnsi"/>
        </w:rPr>
      </w:pPr>
      <w:r w:rsidRPr="00547824">
        <w:rPr>
          <w:rFonts w:asciiTheme="majorHAnsi" w:hAnsiTheme="majorHAnsi" w:cstheme="majorHAnsi"/>
        </w:rPr>
        <w:t xml:space="preserve">   2.11 Risks and Mitigation</w:t>
      </w:r>
    </w:p>
    <w:p w14:paraId="15E80523" w14:textId="77777777" w:rsidR="005D6FFF" w:rsidRPr="00547824" w:rsidRDefault="00000000">
      <w:pPr>
        <w:rPr>
          <w:rFonts w:asciiTheme="majorHAnsi" w:hAnsiTheme="majorHAnsi" w:cstheme="majorHAnsi"/>
        </w:rPr>
      </w:pPr>
      <w:r w:rsidRPr="00547824">
        <w:rPr>
          <w:rFonts w:asciiTheme="majorHAnsi" w:hAnsiTheme="majorHAnsi" w:cstheme="majorHAnsi"/>
        </w:rPr>
        <w:t xml:space="preserve">   2.12 Success Metrics</w:t>
      </w:r>
    </w:p>
    <w:p w14:paraId="0119C1B2" w14:textId="77777777" w:rsidR="005D6FFF" w:rsidRPr="00547824" w:rsidRDefault="00000000">
      <w:pPr>
        <w:rPr>
          <w:rFonts w:asciiTheme="majorHAnsi" w:hAnsiTheme="majorHAnsi" w:cstheme="majorHAnsi"/>
        </w:rPr>
      </w:pPr>
      <w:r w:rsidRPr="00547824">
        <w:rPr>
          <w:rFonts w:asciiTheme="majorHAnsi" w:hAnsiTheme="majorHAnsi" w:cstheme="majorHAnsi"/>
        </w:rPr>
        <w:t xml:space="preserve">   2.13 Business Case Conclusion</w:t>
      </w:r>
    </w:p>
    <w:p w14:paraId="5428830F" w14:textId="77777777" w:rsidR="005D6FFF" w:rsidRPr="00547824" w:rsidRDefault="00000000">
      <w:pPr>
        <w:rPr>
          <w:rFonts w:asciiTheme="majorHAnsi" w:hAnsiTheme="majorHAnsi" w:cstheme="majorHAnsi"/>
        </w:rPr>
      </w:pPr>
      <w:r w:rsidRPr="00547824">
        <w:rPr>
          <w:rFonts w:asciiTheme="majorHAnsi" w:hAnsiTheme="majorHAnsi" w:cstheme="majorHAnsi"/>
        </w:rPr>
        <w:t>3. Stakeholder Analysis Matrix</w:t>
      </w:r>
    </w:p>
    <w:p w14:paraId="3138B589" w14:textId="77777777" w:rsidR="005D6FFF" w:rsidRPr="00547824" w:rsidRDefault="00000000">
      <w:pPr>
        <w:rPr>
          <w:rFonts w:asciiTheme="majorHAnsi" w:hAnsiTheme="majorHAnsi" w:cstheme="majorHAnsi"/>
        </w:rPr>
      </w:pPr>
      <w:r w:rsidRPr="00547824">
        <w:rPr>
          <w:rFonts w:asciiTheme="majorHAnsi" w:hAnsiTheme="majorHAnsi" w:cstheme="majorHAnsi"/>
        </w:rPr>
        <w:t>4. RACI Matrix</w:t>
      </w:r>
    </w:p>
    <w:p w14:paraId="67991AF7" w14:textId="77777777" w:rsidR="005D6FFF" w:rsidRPr="00547824" w:rsidRDefault="00000000">
      <w:pPr>
        <w:rPr>
          <w:rFonts w:asciiTheme="majorHAnsi" w:hAnsiTheme="majorHAnsi" w:cstheme="majorHAnsi"/>
        </w:rPr>
      </w:pPr>
      <w:r w:rsidRPr="00547824">
        <w:rPr>
          <w:rFonts w:asciiTheme="majorHAnsi" w:hAnsiTheme="majorHAnsi" w:cstheme="majorHAnsi"/>
        </w:rPr>
        <w:t>5. System Features / Functional Requirements</w:t>
      </w:r>
    </w:p>
    <w:p w14:paraId="77AC5988" w14:textId="77777777" w:rsidR="005D6FFF" w:rsidRPr="00547824" w:rsidRDefault="00000000">
      <w:pPr>
        <w:rPr>
          <w:rFonts w:asciiTheme="majorHAnsi" w:hAnsiTheme="majorHAnsi" w:cstheme="majorHAnsi"/>
        </w:rPr>
      </w:pPr>
      <w:r w:rsidRPr="00547824">
        <w:rPr>
          <w:rFonts w:asciiTheme="majorHAnsi" w:hAnsiTheme="majorHAnsi" w:cstheme="majorHAnsi"/>
        </w:rPr>
        <w:t>6. Current Flow Process / As-Is Process Map</w:t>
      </w:r>
    </w:p>
    <w:p w14:paraId="29F3B483" w14:textId="77777777" w:rsidR="005D6FFF" w:rsidRPr="00547824" w:rsidRDefault="00000000">
      <w:pPr>
        <w:rPr>
          <w:rFonts w:asciiTheme="majorHAnsi" w:hAnsiTheme="majorHAnsi" w:cstheme="majorHAnsi"/>
        </w:rPr>
      </w:pPr>
      <w:r w:rsidRPr="00547824">
        <w:rPr>
          <w:rFonts w:asciiTheme="majorHAnsi" w:hAnsiTheme="majorHAnsi" w:cstheme="majorHAnsi"/>
        </w:rPr>
        <w:t>7. To-Be Process Map</w:t>
      </w:r>
    </w:p>
    <w:p w14:paraId="0560D40B" w14:textId="77777777" w:rsidR="005D6FFF" w:rsidRPr="00547824" w:rsidRDefault="00000000">
      <w:pPr>
        <w:rPr>
          <w:rFonts w:asciiTheme="majorHAnsi" w:hAnsiTheme="majorHAnsi" w:cstheme="majorHAnsi"/>
        </w:rPr>
      </w:pPr>
      <w:r w:rsidRPr="00547824">
        <w:rPr>
          <w:rFonts w:asciiTheme="majorHAnsi" w:hAnsiTheme="majorHAnsi" w:cstheme="majorHAnsi"/>
        </w:rPr>
        <w:t>8. User Stories and Acceptance Criteria</w:t>
      </w:r>
    </w:p>
    <w:p w14:paraId="6EB3644A" w14:textId="77777777" w:rsidR="005D6FFF" w:rsidRPr="00547824" w:rsidRDefault="00000000">
      <w:pPr>
        <w:rPr>
          <w:rFonts w:asciiTheme="majorHAnsi" w:hAnsiTheme="majorHAnsi" w:cstheme="majorHAnsi"/>
        </w:rPr>
      </w:pPr>
      <w:r w:rsidRPr="00547824">
        <w:rPr>
          <w:rFonts w:asciiTheme="majorHAnsi" w:hAnsiTheme="majorHAnsi" w:cstheme="majorHAnsi"/>
        </w:rPr>
        <w:lastRenderedPageBreak/>
        <w:t>9. Product Backlog</w:t>
      </w:r>
    </w:p>
    <w:p w14:paraId="731B50DC" w14:textId="77777777" w:rsidR="005D6FFF" w:rsidRPr="00547824" w:rsidRDefault="00000000">
      <w:pPr>
        <w:rPr>
          <w:rFonts w:asciiTheme="majorHAnsi" w:hAnsiTheme="majorHAnsi" w:cstheme="majorHAnsi"/>
        </w:rPr>
      </w:pPr>
      <w:r w:rsidRPr="00547824">
        <w:rPr>
          <w:rFonts w:asciiTheme="majorHAnsi" w:hAnsiTheme="majorHAnsi" w:cstheme="majorHAnsi"/>
        </w:rPr>
        <w:t>10. Sprint Plan</w:t>
      </w:r>
    </w:p>
    <w:p w14:paraId="79F9EA00" w14:textId="77777777" w:rsidR="005D6FFF" w:rsidRPr="00547824" w:rsidRDefault="00000000">
      <w:pPr>
        <w:rPr>
          <w:rFonts w:asciiTheme="majorHAnsi" w:hAnsiTheme="majorHAnsi" w:cstheme="majorHAnsi"/>
        </w:rPr>
      </w:pPr>
      <w:r w:rsidRPr="00547824">
        <w:rPr>
          <w:rFonts w:asciiTheme="majorHAnsi" w:hAnsiTheme="majorHAnsi" w:cstheme="majorHAnsi"/>
        </w:rPr>
        <w:t>11. Jira Screenshots</w:t>
      </w:r>
    </w:p>
    <w:p w14:paraId="0392F95D" w14:textId="77777777" w:rsidR="005D6FFF" w:rsidRPr="00547824" w:rsidRDefault="00000000">
      <w:pPr>
        <w:rPr>
          <w:rFonts w:asciiTheme="majorHAnsi" w:hAnsiTheme="majorHAnsi" w:cstheme="majorHAnsi"/>
        </w:rPr>
      </w:pPr>
      <w:r w:rsidRPr="00547824">
        <w:rPr>
          <w:rFonts w:asciiTheme="majorHAnsi" w:hAnsiTheme="majorHAnsi" w:cstheme="majorHAnsi"/>
        </w:rPr>
        <w:t>12. Final Project Conclusion</w:t>
      </w:r>
    </w:p>
    <w:p w14:paraId="387525E6" w14:textId="77777777" w:rsidR="005D6FFF" w:rsidRPr="00547824" w:rsidRDefault="00000000">
      <w:pPr>
        <w:rPr>
          <w:rFonts w:asciiTheme="majorHAnsi" w:hAnsiTheme="majorHAnsi" w:cstheme="majorHAnsi"/>
        </w:rPr>
      </w:pPr>
      <w:r w:rsidRPr="00547824">
        <w:rPr>
          <w:rFonts w:asciiTheme="majorHAnsi" w:hAnsiTheme="majorHAnsi" w:cstheme="majorHAnsi"/>
        </w:rPr>
        <w:br w:type="page"/>
      </w:r>
    </w:p>
    <w:p w14:paraId="013BBC7B" w14:textId="77777777" w:rsidR="005D6FFF" w:rsidRPr="00547824" w:rsidRDefault="00000000">
      <w:pPr>
        <w:pStyle w:val="Heading1"/>
        <w:rPr>
          <w:rFonts w:cstheme="majorHAnsi"/>
        </w:rPr>
      </w:pPr>
      <w:r w:rsidRPr="00547824">
        <w:rPr>
          <w:rFonts w:cstheme="majorHAnsi"/>
        </w:rPr>
        <w:lastRenderedPageBreak/>
        <w:t>1. Background of the Project</w:t>
      </w:r>
    </w:p>
    <w:p w14:paraId="6BBA5894" w14:textId="77777777" w:rsidR="005D6FFF" w:rsidRPr="00547824" w:rsidRDefault="00000000">
      <w:pPr>
        <w:rPr>
          <w:rFonts w:asciiTheme="majorHAnsi" w:hAnsiTheme="majorHAnsi" w:cstheme="majorHAnsi"/>
        </w:rPr>
      </w:pPr>
      <w:r w:rsidRPr="00547824">
        <w:rPr>
          <w:rFonts w:asciiTheme="majorHAnsi" w:hAnsiTheme="majorHAnsi" w:cstheme="majorHAnsi"/>
        </w:rPr>
        <w:t xml:space="preserve">Unilever is a </w:t>
      </w:r>
      <w:proofErr w:type="gramStart"/>
      <w:r w:rsidRPr="00547824">
        <w:rPr>
          <w:rFonts w:asciiTheme="majorHAnsi" w:hAnsiTheme="majorHAnsi" w:cstheme="majorHAnsi"/>
        </w:rPr>
        <w:t>British-Dutch</w:t>
      </w:r>
      <w:proofErr w:type="gramEnd"/>
      <w:r w:rsidRPr="00547824">
        <w:rPr>
          <w:rFonts w:asciiTheme="majorHAnsi" w:hAnsiTheme="majorHAnsi" w:cstheme="majorHAnsi"/>
        </w:rPr>
        <w:t xml:space="preserve"> FMCG company headquartered in London, England. It is one of the oldest FMCG companies in the world, with products available in about 190 countries.</w:t>
      </w:r>
    </w:p>
    <w:p w14:paraId="66E511D0" w14:textId="77777777" w:rsidR="005D6FFF" w:rsidRPr="00547824" w:rsidRDefault="00000000">
      <w:pPr>
        <w:rPr>
          <w:rFonts w:asciiTheme="majorHAnsi" w:hAnsiTheme="majorHAnsi" w:cstheme="majorHAnsi"/>
        </w:rPr>
      </w:pPr>
      <w:r w:rsidRPr="00547824">
        <w:rPr>
          <w:rFonts w:asciiTheme="majorHAnsi" w:hAnsiTheme="majorHAnsi" w:cstheme="majorHAnsi"/>
        </w:rPr>
        <w:t>In its UK office, Unilever has about 1,500 employees working across 12 floors. The company currently has 2 canteens serving these employees, and each canteen can seat about 150 employees at a time. This means both canteens can only accommodate about 300 employees at once.</w:t>
      </w:r>
    </w:p>
    <w:p w14:paraId="7CE93B17" w14:textId="77777777" w:rsidR="005D6FFF" w:rsidRPr="00547824" w:rsidRDefault="00000000">
      <w:pPr>
        <w:rPr>
          <w:rFonts w:asciiTheme="majorHAnsi" w:hAnsiTheme="majorHAnsi" w:cstheme="majorHAnsi"/>
        </w:rPr>
      </w:pPr>
      <w:r w:rsidRPr="00547824">
        <w:rPr>
          <w:rFonts w:asciiTheme="majorHAnsi" w:hAnsiTheme="majorHAnsi" w:cstheme="majorHAnsi"/>
        </w:rPr>
        <w:t xml:space="preserve">Most employees prefer to </w:t>
      </w:r>
      <w:proofErr w:type="gramStart"/>
      <w:r w:rsidRPr="00547824">
        <w:rPr>
          <w:rFonts w:asciiTheme="majorHAnsi" w:hAnsiTheme="majorHAnsi" w:cstheme="majorHAnsi"/>
        </w:rPr>
        <w:t>take</w:t>
      </w:r>
      <w:proofErr w:type="gramEnd"/>
      <w:r w:rsidRPr="00547824">
        <w:rPr>
          <w:rFonts w:asciiTheme="majorHAnsi" w:hAnsiTheme="majorHAnsi" w:cstheme="majorHAnsi"/>
        </w:rPr>
        <w:t xml:space="preserve"> lunch between 12 noon and 1pm. This creates heavy congestion in the canteens during lunch hours. Employees spend time queuing for food, looking for available tables, eating quickly, and returning to their workstations.</w:t>
      </w:r>
    </w:p>
    <w:p w14:paraId="1A8CDC17" w14:textId="77777777" w:rsidR="005D6FFF" w:rsidRPr="00547824" w:rsidRDefault="00000000">
      <w:pPr>
        <w:rPr>
          <w:rFonts w:asciiTheme="majorHAnsi" w:hAnsiTheme="majorHAnsi" w:cstheme="majorHAnsi"/>
        </w:rPr>
      </w:pPr>
      <w:r w:rsidRPr="00547824">
        <w:rPr>
          <w:rFonts w:asciiTheme="majorHAnsi" w:hAnsiTheme="majorHAnsi" w:cstheme="majorHAnsi"/>
        </w:rPr>
        <w:t>The current process also creates challenges for the canteen team. Some popular dishes run out quickly because demand is not known in advance, while other food items remain unsold and are later thrown away. This creates both food shortage and food wastage.</w:t>
      </w:r>
    </w:p>
    <w:p w14:paraId="28E42637" w14:textId="77777777" w:rsidR="005D6FFF" w:rsidRPr="00547824" w:rsidRDefault="00000000">
      <w:pPr>
        <w:rPr>
          <w:rFonts w:asciiTheme="majorHAnsi" w:hAnsiTheme="majorHAnsi" w:cstheme="majorHAnsi"/>
        </w:rPr>
      </w:pPr>
      <w:r w:rsidRPr="00547824">
        <w:rPr>
          <w:rFonts w:asciiTheme="majorHAnsi" w:hAnsiTheme="majorHAnsi" w:cstheme="majorHAnsi"/>
        </w:rPr>
        <w:t>To address these issues, Unilever needs a Canteen Ordering System that allows employees to order meals online before 11am and receive lunch at their workstations at a selected time.</w:t>
      </w:r>
    </w:p>
    <w:p w14:paraId="539AC6E0" w14:textId="77777777" w:rsidR="005D6FFF" w:rsidRPr="00547824" w:rsidRDefault="00000000">
      <w:pPr>
        <w:pStyle w:val="Heading1"/>
        <w:rPr>
          <w:rFonts w:cstheme="majorHAnsi"/>
        </w:rPr>
      </w:pPr>
      <w:r w:rsidRPr="00547824">
        <w:rPr>
          <w:rFonts w:cstheme="majorHAnsi"/>
        </w:rPr>
        <w:t>2. Business Case</w:t>
      </w:r>
    </w:p>
    <w:p w14:paraId="73CC505F" w14:textId="77777777" w:rsidR="005D6FFF" w:rsidRPr="00547824" w:rsidRDefault="00000000">
      <w:pPr>
        <w:pStyle w:val="Heading2"/>
        <w:rPr>
          <w:rFonts w:cstheme="majorHAnsi"/>
        </w:rPr>
      </w:pPr>
      <w:r w:rsidRPr="00547824">
        <w:rPr>
          <w:rFonts w:cstheme="majorHAnsi"/>
        </w:rPr>
        <w:t>2.1 Executive Summary</w:t>
      </w:r>
    </w:p>
    <w:p w14:paraId="003433EB" w14:textId="77777777" w:rsidR="005D6FFF" w:rsidRPr="00547824" w:rsidRDefault="00000000">
      <w:pPr>
        <w:rPr>
          <w:rFonts w:asciiTheme="majorHAnsi" w:hAnsiTheme="majorHAnsi" w:cstheme="majorHAnsi"/>
        </w:rPr>
      </w:pPr>
      <w:r w:rsidRPr="00547824">
        <w:rPr>
          <w:rFonts w:asciiTheme="majorHAnsi" w:hAnsiTheme="majorHAnsi" w:cstheme="majorHAnsi"/>
        </w:rPr>
        <w:t>Unilever UK has about 1,500 employees working across 12 floors, with only 2 canteens available to serve them. Each canteen can seat about 150 employees, meaning both canteens can only accommodate around 300 employees at a time.</w:t>
      </w:r>
    </w:p>
    <w:p w14:paraId="6DB864F5" w14:textId="77777777" w:rsidR="005D6FFF" w:rsidRPr="00547824" w:rsidRDefault="00000000">
      <w:pPr>
        <w:rPr>
          <w:rFonts w:asciiTheme="majorHAnsi" w:hAnsiTheme="majorHAnsi" w:cstheme="majorHAnsi"/>
        </w:rPr>
      </w:pPr>
      <w:r w:rsidRPr="00547824">
        <w:rPr>
          <w:rFonts w:asciiTheme="majorHAnsi" w:hAnsiTheme="majorHAnsi" w:cstheme="majorHAnsi"/>
        </w:rPr>
        <w:t xml:space="preserve">Most employees prefer to take lunch between 12 noon and 1pm, which causes overcrowding, long queues, limited seating, and delays. Management observed that employees spend about 60 minutes going for lunch and returning, but only 10 to 15 minutes is spent </w:t>
      </w:r>
      <w:proofErr w:type="gramStart"/>
      <w:r w:rsidRPr="00547824">
        <w:rPr>
          <w:rFonts w:asciiTheme="majorHAnsi" w:hAnsiTheme="majorHAnsi" w:cstheme="majorHAnsi"/>
        </w:rPr>
        <w:t>actually eating</w:t>
      </w:r>
      <w:proofErr w:type="gramEnd"/>
      <w:r w:rsidRPr="00547824">
        <w:rPr>
          <w:rFonts w:asciiTheme="majorHAnsi" w:hAnsiTheme="majorHAnsi" w:cstheme="majorHAnsi"/>
        </w:rPr>
        <w:t>.</w:t>
      </w:r>
    </w:p>
    <w:p w14:paraId="5605F9C0" w14:textId="77777777" w:rsidR="005D6FFF" w:rsidRPr="00547824" w:rsidRDefault="00000000">
      <w:pPr>
        <w:rPr>
          <w:rFonts w:asciiTheme="majorHAnsi" w:hAnsiTheme="majorHAnsi" w:cstheme="majorHAnsi"/>
        </w:rPr>
      </w:pPr>
      <w:r w:rsidRPr="00547824">
        <w:rPr>
          <w:rFonts w:asciiTheme="majorHAnsi" w:hAnsiTheme="majorHAnsi" w:cstheme="majorHAnsi"/>
        </w:rPr>
        <w:t>The proposed solution is a Canteen Ordering System that allows employees to order meals online before 11am and receive lunch at their workstation at a selected time. This will reduce congestion, improve employee productivity, support better food planning, and reduce food wastage.</w:t>
      </w:r>
    </w:p>
    <w:p w14:paraId="3E4B0E72" w14:textId="77777777" w:rsidR="005D6FFF" w:rsidRPr="00547824" w:rsidRDefault="00000000">
      <w:pPr>
        <w:pStyle w:val="Heading2"/>
        <w:rPr>
          <w:rFonts w:cstheme="majorHAnsi"/>
        </w:rPr>
      </w:pPr>
      <w:r w:rsidRPr="00547824">
        <w:rPr>
          <w:rFonts w:cstheme="majorHAnsi"/>
        </w:rPr>
        <w:t>2.2 Impacted Stakeholders</w:t>
      </w:r>
    </w:p>
    <w:p w14:paraId="60760121" w14:textId="77777777" w:rsidR="005D6FFF" w:rsidRPr="00547824" w:rsidRDefault="00000000">
      <w:pPr>
        <w:rPr>
          <w:rFonts w:asciiTheme="majorHAnsi" w:hAnsiTheme="majorHAnsi" w:cstheme="majorHAnsi"/>
        </w:rPr>
      </w:pPr>
      <w:r w:rsidRPr="00547824">
        <w:rPr>
          <w:rFonts w:asciiTheme="majorHAnsi" w:hAnsiTheme="majorHAnsi" w:cstheme="majorHAnsi"/>
        </w:rPr>
        <w:t>The impacted stakeholders are the people or groups who will use, support, approve, or be affected by the Canteen Ordering System.</w:t>
      </w:r>
    </w:p>
    <w:tbl>
      <w:tblPr>
        <w:tblStyle w:val="TableGrid"/>
        <w:tblW w:w="0" w:type="auto"/>
        <w:jc w:val="center"/>
        <w:tblLook w:val="04A0" w:firstRow="1" w:lastRow="0" w:firstColumn="1" w:lastColumn="0" w:noHBand="0" w:noVBand="1"/>
      </w:tblPr>
      <w:tblGrid>
        <w:gridCol w:w="7769"/>
        <w:gridCol w:w="7769"/>
      </w:tblGrid>
      <w:tr w:rsidR="005D6FFF" w:rsidRPr="00547824" w14:paraId="17C3E2B8" w14:textId="77777777">
        <w:trPr>
          <w:tblHeader/>
          <w:jc w:val="center"/>
        </w:trPr>
        <w:tc>
          <w:tcPr>
            <w:tcW w:w="7769" w:type="dxa"/>
            <w:shd w:val="clear" w:color="auto" w:fill="D9EAF7"/>
            <w:vAlign w:val="center"/>
          </w:tcPr>
          <w:p w14:paraId="2A164766"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Stakeholder</w:t>
            </w:r>
          </w:p>
        </w:tc>
        <w:tc>
          <w:tcPr>
            <w:tcW w:w="7769" w:type="dxa"/>
            <w:shd w:val="clear" w:color="auto" w:fill="D9EAF7"/>
            <w:vAlign w:val="center"/>
          </w:tcPr>
          <w:p w14:paraId="33BDE9EC"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Impact / Role in the Project</w:t>
            </w:r>
          </w:p>
        </w:tc>
      </w:tr>
      <w:tr w:rsidR="005D6FFF" w:rsidRPr="00547824" w14:paraId="10EE131A" w14:textId="77777777">
        <w:trPr>
          <w:jc w:val="center"/>
        </w:trPr>
        <w:tc>
          <w:tcPr>
            <w:tcW w:w="7769" w:type="dxa"/>
            <w:vAlign w:val="center"/>
          </w:tcPr>
          <w:p w14:paraId="50DD7A78" w14:textId="77777777" w:rsidR="005D6FFF" w:rsidRPr="00547824" w:rsidRDefault="00000000">
            <w:pPr>
              <w:rPr>
                <w:rFonts w:asciiTheme="majorHAnsi" w:hAnsiTheme="majorHAnsi" w:cstheme="majorHAnsi"/>
              </w:rPr>
            </w:pPr>
            <w:r w:rsidRPr="00547824">
              <w:rPr>
                <w:rFonts w:asciiTheme="majorHAnsi" w:hAnsiTheme="majorHAnsi" w:cstheme="majorHAnsi"/>
                <w:sz w:val="16"/>
              </w:rPr>
              <w:t>Senior Management</w:t>
            </w:r>
          </w:p>
        </w:tc>
        <w:tc>
          <w:tcPr>
            <w:tcW w:w="7769" w:type="dxa"/>
            <w:vAlign w:val="center"/>
          </w:tcPr>
          <w:p w14:paraId="5BB02E53" w14:textId="77777777" w:rsidR="005D6FFF" w:rsidRPr="00547824" w:rsidRDefault="00000000">
            <w:pPr>
              <w:rPr>
                <w:rFonts w:asciiTheme="majorHAnsi" w:hAnsiTheme="majorHAnsi" w:cstheme="majorHAnsi"/>
              </w:rPr>
            </w:pPr>
            <w:r w:rsidRPr="00547824">
              <w:rPr>
                <w:rFonts w:asciiTheme="majorHAnsi" w:hAnsiTheme="majorHAnsi" w:cstheme="majorHAnsi"/>
                <w:sz w:val="16"/>
              </w:rPr>
              <w:t>Approves the project, funding, and expected business value.</w:t>
            </w:r>
          </w:p>
        </w:tc>
      </w:tr>
      <w:tr w:rsidR="005D6FFF" w:rsidRPr="00547824" w14:paraId="4A2F8F44" w14:textId="77777777">
        <w:trPr>
          <w:jc w:val="center"/>
        </w:trPr>
        <w:tc>
          <w:tcPr>
            <w:tcW w:w="7769" w:type="dxa"/>
            <w:vAlign w:val="center"/>
          </w:tcPr>
          <w:p w14:paraId="185F83F8"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Employees / Canteen Users</w:t>
            </w:r>
          </w:p>
        </w:tc>
        <w:tc>
          <w:tcPr>
            <w:tcW w:w="7769" w:type="dxa"/>
            <w:vAlign w:val="center"/>
          </w:tcPr>
          <w:p w14:paraId="23568B6D" w14:textId="77777777" w:rsidR="005D6FFF" w:rsidRPr="00547824" w:rsidRDefault="00000000">
            <w:pPr>
              <w:rPr>
                <w:rFonts w:asciiTheme="majorHAnsi" w:hAnsiTheme="majorHAnsi" w:cstheme="majorHAnsi"/>
              </w:rPr>
            </w:pPr>
            <w:r w:rsidRPr="00547824">
              <w:rPr>
                <w:rFonts w:asciiTheme="majorHAnsi" w:hAnsiTheme="majorHAnsi" w:cstheme="majorHAnsi"/>
                <w:sz w:val="16"/>
              </w:rPr>
              <w:t>Use the system to order meals, receive delivery, and provide feedback.</w:t>
            </w:r>
          </w:p>
        </w:tc>
      </w:tr>
      <w:tr w:rsidR="005D6FFF" w:rsidRPr="00547824" w14:paraId="33B0CF70" w14:textId="77777777">
        <w:trPr>
          <w:jc w:val="center"/>
        </w:trPr>
        <w:tc>
          <w:tcPr>
            <w:tcW w:w="7769" w:type="dxa"/>
            <w:vAlign w:val="center"/>
          </w:tcPr>
          <w:p w14:paraId="1D980629" w14:textId="77777777" w:rsidR="005D6FFF" w:rsidRPr="00547824" w:rsidRDefault="00000000">
            <w:pPr>
              <w:rPr>
                <w:rFonts w:asciiTheme="majorHAnsi" w:hAnsiTheme="majorHAnsi" w:cstheme="majorHAnsi"/>
              </w:rPr>
            </w:pPr>
            <w:r w:rsidRPr="00547824">
              <w:rPr>
                <w:rFonts w:asciiTheme="majorHAnsi" w:hAnsiTheme="majorHAnsi" w:cstheme="majorHAnsi"/>
                <w:sz w:val="16"/>
              </w:rPr>
              <w:t>Menu Manager</w:t>
            </w:r>
          </w:p>
        </w:tc>
        <w:tc>
          <w:tcPr>
            <w:tcW w:w="7769" w:type="dxa"/>
            <w:vAlign w:val="center"/>
          </w:tcPr>
          <w:p w14:paraId="6C31204B" w14:textId="77777777" w:rsidR="005D6FFF" w:rsidRPr="00547824" w:rsidRDefault="00000000">
            <w:pPr>
              <w:rPr>
                <w:rFonts w:asciiTheme="majorHAnsi" w:hAnsiTheme="majorHAnsi" w:cstheme="majorHAnsi"/>
              </w:rPr>
            </w:pPr>
            <w:r w:rsidRPr="00547824">
              <w:rPr>
                <w:rFonts w:asciiTheme="majorHAnsi" w:hAnsiTheme="majorHAnsi" w:cstheme="majorHAnsi"/>
                <w:sz w:val="16"/>
              </w:rPr>
              <w:t>Creates and updates the daily menu, available dishes, and prices.</w:t>
            </w:r>
          </w:p>
        </w:tc>
      </w:tr>
      <w:tr w:rsidR="005D6FFF" w:rsidRPr="00547824" w14:paraId="06ADD0EF" w14:textId="77777777">
        <w:trPr>
          <w:jc w:val="center"/>
        </w:trPr>
        <w:tc>
          <w:tcPr>
            <w:tcW w:w="7769" w:type="dxa"/>
            <w:vAlign w:val="center"/>
          </w:tcPr>
          <w:p w14:paraId="2112CEA3" w14:textId="77777777" w:rsidR="005D6FFF" w:rsidRPr="00547824" w:rsidRDefault="00000000">
            <w:pPr>
              <w:rPr>
                <w:rFonts w:asciiTheme="majorHAnsi" w:hAnsiTheme="majorHAnsi" w:cstheme="majorHAnsi"/>
              </w:rPr>
            </w:pPr>
            <w:r w:rsidRPr="00547824">
              <w:rPr>
                <w:rFonts w:asciiTheme="majorHAnsi" w:hAnsiTheme="majorHAnsi" w:cstheme="majorHAnsi"/>
                <w:sz w:val="16"/>
              </w:rPr>
              <w:t>Canteen Manager / Order Processor</w:t>
            </w:r>
          </w:p>
        </w:tc>
        <w:tc>
          <w:tcPr>
            <w:tcW w:w="7769" w:type="dxa"/>
            <w:vAlign w:val="center"/>
          </w:tcPr>
          <w:p w14:paraId="698DF99C" w14:textId="77777777" w:rsidR="005D6FFF" w:rsidRPr="00547824" w:rsidRDefault="00000000">
            <w:pPr>
              <w:rPr>
                <w:rFonts w:asciiTheme="majorHAnsi" w:hAnsiTheme="majorHAnsi" w:cstheme="majorHAnsi"/>
              </w:rPr>
            </w:pPr>
            <w:r w:rsidRPr="00547824">
              <w:rPr>
                <w:rFonts w:asciiTheme="majorHAnsi" w:hAnsiTheme="majorHAnsi" w:cstheme="majorHAnsi"/>
                <w:sz w:val="16"/>
              </w:rPr>
              <w:t>Views confirmed orders and coordinates meal preparation and delivery.</w:t>
            </w:r>
          </w:p>
        </w:tc>
      </w:tr>
      <w:tr w:rsidR="005D6FFF" w:rsidRPr="00547824" w14:paraId="349CBB98" w14:textId="77777777">
        <w:trPr>
          <w:jc w:val="center"/>
        </w:trPr>
        <w:tc>
          <w:tcPr>
            <w:tcW w:w="7769" w:type="dxa"/>
            <w:vAlign w:val="center"/>
          </w:tcPr>
          <w:p w14:paraId="55350C95" w14:textId="77777777" w:rsidR="005D6FFF" w:rsidRPr="00547824" w:rsidRDefault="00000000">
            <w:pPr>
              <w:rPr>
                <w:rFonts w:asciiTheme="majorHAnsi" w:hAnsiTheme="majorHAnsi" w:cstheme="majorHAnsi"/>
              </w:rPr>
            </w:pPr>
            <w:r w:rsidRPr="00547824">
              <w:rPr>
                <w:rFonts w:asciiTheme="majorHAnsi" w:hAnsiTheme="majorHAnsi" w:cstheme="majorHAnsi"/>
                <w:sz w:val="16"/>
              </w:rPr>
              <w:t>Chef / Kitchen Staff</w:t>
            </w:r>
          </w:p>
        </w:tc>
        <w:tc>
          <w:tcPr>
            <w:tcW w:w="7769" w:type="dxa"/>
            <w:vAlign w:val="center"/>
          </w:tcPr>
          <w:p w14:paraId="6F308CF6" w14:textId="77777777" w:rsidR="005D6FFF" w:rsidRPr="00547824" w:rsidRDefault="00000000">
            <w:pPr>
              <w:rPr>
                <w:rFonts w:asciiTheme="majorHAnsi" w:hAnsiTheme="majorHAnsi" w:cstheme="majorHAnsi"/>
              </w:rPr>
            </w:pPr>
            <w:r w:rsidRPr="00547824">
              <w:rPr>
                <w:rFonts w:asciiTheme="majorHAnsi" w:hAnsiTheme="majorHAnsi" w:cstheme="majorHAnsi"/>
                <w:sz w:val="16"/>
              </w:rPr>
              <w:t>Prepares meals based on confirmed order summaries.</w:t>
            </w:r>
          </w:p>
        </w:tc>
      </w:tr>
      <w:tr w:rsidR="005D6FFF" w:rsidRPr="00547824" w14:paraId="4F2634DB" w14:textId="77777777">
        <w:trPr>
          <w:jc w:val="center"/>
        </w:trPr>
        <w:tc>
          <w:tcPr>
            <w:tcW w:w="7769" w:type="dxa"/>
            <w:vAlign w:val="center"/>
          </w:tcPr>
          <w:p w14:paraId="7BD5845E" w14:textId="77777777" w:rsidR="005D6FFF" w:rsidRPr="00547824" w:rsidRDefault="00000000">
            <w:pPr>
              <w:rPr>
                <w:rFonts w:asciiTheme="majorHAnsi" w:hAnsiTheme="majorHAnsi" w:cstheme="majorHAnsi"/>
              </w:rPr>
            </w:pPr>
            <w:r w:rsidRPr="00547824">
              <w:rPr>
                <w:rFonts w:asciiTheme="majorHAnsi" w:hAnsiTheme="majorHAnsi" w:cstheme="majorHAnsi"/>
                <w:sz w:val="16"/>
              </w:rPr>
              <w:t>Meal Deliverer / Delivery Boy</w:t>
            </w:r>
          </w:p>
        </w:tc>
        <w:tc>
          <w:tcPr>
            <w:tcW w:w="7769" w:type="dxa"/>
            <w:vAlign w:val="center"/>
          </w:tcPr>
          <w:p w14:paraId="4943F54C" w14:textId="77777777" w:rsidR="005D6FFF" w:rsidRPr="00547824" w:rsidRDefault="00000000">
            <w:pPr>
              <w:rPr>
                <w:rFonts w:asciiTheme="majorHAnsi" w:hAnsiTheme="majorHAnsi" w:cstheme="majorHAnsi"/>
              </w:rPr>
            </w:pPr>
            <w:proofErr w:type="gramStart"/>
            <w:r w:rsidRPr="00547824">
              <w:rPr>
                <w:rFonts w:asciiTheme="majorHAnsi" w:hAnsiTheme="majorHAnsi" w:cstheme="majorHAnsi"/>
                <w:sz w:val="16"/>
              </w:rPr>
              <w:t>Delivers</w:t>
            </w:r>
            <w:proofErr w:type="gramEnd"/>
            <w:r w:rsidRPr="00547824">
              <w:rPr>
                <w:rFonts w:asciiTheme="majorHAnsi" w:hAnsiTheme="majorHAnsi" w:cstheme="majorHAnsi"/>
                <w:sz w:val="16"/>
              </w:rPr>
              <w:t xml:space="preserve"> meals to employees </w:t>
            </w:r>
            <w:proofErr w:type="gramStart"/>
            <w:r w:rsidRPr="00547824">
              <w:rPr>
                <w:rFonts w:asciiTheme="majorHAnsi" w:hAnsiTheme="majorHAnsi" w:cstheme="majorHAnsi"/>
                <w:sz w:val="16"/>
              </w:rPr>
              <w:t>and closes</w:t>
            </w:r>
            <w:proofErr w:type="gramEnd"/>
            <w:r w:rsidRPr="00547824">
              <w:rPr>
                <w:rFonts w:asciiTheme="majorHAnsi" w:hAnsiTheme="majorHAnsi" w:cstheme="majorHAnsi"/>
                <w:sz w:val="16"/>
              </w:rPr>
              <w:t xml:space="preserve"> </w:t>
            </w:r>
            <w:proofErr w:type="gramStart"/>
            <w:r w:rsidRPr="00547824">
              <w:rPr>
                <w:rFonts w:asciiTheme="majorHAnsi" w:hAnsiTheme="majorHAnsi" w:cstheme="majorHAnsi"/>
                <w:sz w:val="16"/>
              </w:rPr>
              <w:t>delivered</w:t>
            </w:r>
            <w:proofErr w:type="gramEnd"/>
            <w:r w:rsidRPr="00547824">
              <w:rPr>
                <w:rFonts w:asciiTheme="majorHAnsi" w:hAnsiTheme="majorHAnsi" w:cstheme="majorHAnsi"/>
                <w:sz w:val="16"/>
              </w:rPr>
              <w:t xml:space="preserve"> orders.</w:t>
            </w:r>
          </w:p>
        </w:tc>
      </w:tr>
      <w:tr w:rsidR="005D6FFF" w:rsidRPr="00547824" w14:paraId="795731E4" w14:textId="77777777">
        <w:trPr>
          <w:jc w:val="center"/>
        </w:trPr>
        <w:tc>
          <w:tcPr>
            <w:tcW w:w="7769" w:type="dxa"/>
            <w:vAlign w:val="center"/>
          </w:tcPr>
          <w:p w14:paraId="07C6A402" w14:textId="77777777" w:rsidR="005D6FFF" w:rsidRPr="00547824" w:rsidRDefault="00000000">
            <w:pPr>
              <w:rPr>
                <w:rFonts w:asciiTheme="majorHAnsi" w:hAnsiTheme="majorHAnsi" w:cstheme="majorHAnsi"/>
              </w:rPr>
            </w:pPr>
            <w:r w:rsidRPr="00547824">
              <w:rPr>
                <w:rFonts w:asciiTheme="majorHAnsi" w:hAnsiTheme="majorHAnsi" w:cstheme="majorHAnsi"/>
                <w:sz w:val="16"/>
              </w:rPr>
              <w:t>Payroll Department</w:t>
            </w:r>
          </w:p>
        </w:tc>
        <w:tc>
          <w:tcPr>
            <w:tcW w:w="7769" w:type="dxa"/>
            <w:vAlign w:val="center"/>
          </w:tcPr>
          <w:p w14:paraId="6A8E8A29" w14:textId="77777777" w:rsidR="005D6FFF" w:rsidRPr="00547824" w:rsidRDefault="00000000">
            <w:pPr>
              <w:rPr>
                <w:rFonts w:asciiTheme="majorHAnsi" w:hAnsiTheme="majorHAnsi" w:cstheme="majorHAnsi"/>
              </w:rPr>
            </w:pPr>
            <w:r w:rsidRPr="00547824">
              <w:rPr>
                <w:rFonts w:asciiTheme="majorHAnsi" w:hAnsiTheme="majorHAnsi" w:cstheme="majorHAnsi"/>
                <w:sz w:val="16"/>
              </w:rPr>
              <w:t>Reviews meal deduction reports and processes salary deductions.</w:t>
            </w:r>
          </w:p>
        </w:tc>
      </w:tr>
      <w:tr w:rsidR="005D6FFF" w:rsidRPr="00547824" w14:paraId="04AE5D95" w14:textId="77777777">
        <w:trPr>
          <w:jc w:val="center"/>
        </w:trPr>
        <w:tc>
          <w:tcPr>
            <w:tcW w:w="7769" w:type="dxa"/>
            <w:vAlign w:val="center"/>
          </w:tcPr>
          <w:p w14:paraId="2121E05B" w14:textId="77777777" w:rsidR="005D6FFF" w:rsidRPr="00547824" w:rsidRDefault="00000000">
            <w:pPr>
              <w:rPr>
                <w:rFonts w:asciiTheme="majorHAnsi" w:hAnsiTheme="majorHAnsi" w:cstheme="majorHAnsi"/>
              </w:rPr>
            </w:pPr>
            <w:r w:rsidRPr="00547824">
              <w:rPr>
                <w:rFonts w:asciiTheme="majorHAnsi" w:hAnsiTheme="majorHAnsi" w:cstheme="majorHAnsi"/>
                <w:sz w:val="16"/>
              </w:rPr>
              <w:t>HR Department</w:t>
            </w:r>
          </w:p>
        </w:tc>
        <w:tc>
          <w:tcPr>
            <w:tcW w:w="7769" w:type="dxa"/>
            <w:vAlign w:val="center"/>
          </w:tcPr>
          <w:p w14:paraId="2BA8C586" w14:textId="77777777" w:rsidR="005D6FFF" w:rsidRPr="00547824" w:rsidRDefault="00000000">
            <w:pPr>
              <w:rPr>
                <w:rFonts w:asciiTheme="majorHAnsi" w:hAnsiTheme="majorHAnsi" w:cstheme="majorHAnsi"/>
              </w:rPr>
            </w:pPr>
            <w:r w:rsidRPr="00547824">
              <w:rPr>
                <w:rFonts w:asciiTheme="majorHAnsi" w:hAnsiTheme="majorHAnsi" w:cstheme="majorHAnsi"/>
                <w:sz w:val="16"/>
              </w:rPr>
              <w:t>Supports communication, adoption, and salary deduction enrollment.</w:t>
            </w:r>
          </w:p>
        </w:tc>
      </w:tr>
      <w:tr w:rsidR="005D6FFF" w:rsidRPr="00547824" w14:paraId="41CAB558" w14:textId="77777777">
        <w:trPr>
          <w:jc w:val="center"/>
        </w:trPr>
        <w:tc>
          <w:tcPr>
            <w:tcW w:w="7769" w:type="dxa"/>
            <w:vAlign w:val="center"/>
          </w:tcPr>
          <w:p w14:paraId="3048BD93" w14:textId="77777777" w:rsidR="005D6FFF" w:rsidRPr="00547824" w:rsidRDefault="00000000">
            <w:pPr>
              <w:rPr>
                <w:rFonts w:asciiTheme="majorHAnsi" w:hAnsiTheme="majorHAnsi" w:cstheme="majorHAnsi"/>
              </w:rPr>
            </w:pPr>
            <w:r w:rsidRPr="00547824">
              <w:rPr>
                <w:rFonts w:asciiTheme="majorHAnsi" w:hAnsiTheme="majorHAnsi" w:cstheme="majorHAnsi"/>
                <w:sz w:val="16"/>
              </w:rPr>
              <w:t>IT / System Development Team</w:t>
            </w:r>
          </w:p>
        </w:tc>
        <w:tc>
          <w:tcPr>
            <w:tcW w:w="7769" w:type="dxa"/>
            <w:vAlign w:val="center"/>
          </w:tcPr>
          <w:p w14:paraId="719D7CD4" w14:textId="77777777" w:rsidR="005D6FFF" w:rsidRPr="00547824" w:rsidRDefault="00000000">
            <w:pPr>
              <w:rPr>
                <w:rFonts w:asciiTheme="majorHAnsi" w:hAnsiTheme="majorHAnsi" w:cstheme="majorHAnsi"/>
              </w:rPr>
            </w:pPr>
            <w:r w:rsidRPr="00547824">
              <w:rPr>
                <w:rFonts w:asciiTheme="majorHAnsi" w:hAnsiTheme="majorHAnsi" w:cstheme="majorHAnsi"/>
                <w:sz w:val="16"/>
              </w:rPr>
              <w:t>Designs, develops, tests, deploys, and maintains the system.</w:t>
            </w:r>
          </w:p>
        </w:tc>
      </w:tr>
      <w:tr w:rsidR="005D6FFF" w:rsidRPr="00547824" w14:paraId="4720F028" w14:textId="77777777">
        <w:trPr>
          <w:jc w:val="center"/>
        </w:trPr>
        <w:tc>
          <w:tcPr>
            <w:tcW w:w="7769" w:type="dxa"/>
            <w:vAlign w:val="center"/>
          </w:tcPr>
          <w:p w14:paraId="189BD334" w14:textId="77777777" w:rsidR="005D6FFF" w:rsidRPr="00547824" w:rsidRDefault="00000000">
            <w:pPr>
              <w:rPr>
                <w:rFonts w:asciiTheme="majorHAnsi" w:hAnsiTheme="majorHAnsi" w:cstheme="majorHAnsi"/>
              </w:rPr>
            </w:pPr>
            <w:r w:rsidRPr="00547824">
              <w:rPr>
                <w:rFonts w:asciiTheme="majorHAnsi" w:hAnsiTheme="majorHAnsi" w:cstheme="majorHAnsi"/>
                <w:sz w:val="16"/>
              </w:rPr>
              <w:t>Business Analyst</w:t>
            </w:r>
          </w:p>
        </w:tc>
        <w:tc>
          <w:tcPr>
            <w:tcW w:w="7769" w:type="dxa"/>
            <w:vAlign w:val="center"/>
          </w:tcPr>
          <w:p w14:paraId="2D022A63" w14:textId="77777777" w:rsidR="005D6FFF" w:rsidRPr="00547824" w:rsidRDefault="00000000">
            <w:pPr>
              <w:rPr>
                <w:rFonts w:asciiTheme="majorHAnsi" w:hAnsiTheme="majorHAnsi" w:cstheme="majorHAnsi"/>
              </w:rPr>
            </w:pPr>
            <w:r w:rsidRPr="00547824">
              <w:rPr>
                <w:rFonts w:asciiTheme="majorHAnsi" w:hAnsiTheme="majorHAnsi" w:cstheme="majorHAnsi"/>
                <w:sz w:val="16"/>
              </w:rPr>
              <w:t>Documents requirements, process maps, user stories, and supports stakeholder alignment.</w:t>
            </w:r>
          </w:p>
        </w:tc>
      </w:tr>
    </w:tbl>
    <w:p w14:paraId="55AA005A" w14:textId="77777777" w:rsidR="005D6FFF" w:rsidRPr="00547824" w:rsidRDefault="005D6FFF">
      <w:pPr>
        <w:rPr>
          <w:rFonts w:asciiTheme="majorHAnsi" w:hAnsiTheme="majorHAnsi" w:cstheme="majorHAnsi"/>
        </w:rPr>
      </w:pPr>
    </w:p>
    <w:p w14:paraId="75DC6405" w14:textId="77777777" w:rsidR="005D6FFF" w:rsidRPr="00547824" w:rsidRDefault="00000000">
      <w:pPr>
        <w:pStyle w:val="Heading2"/>
        <w:rPr>
          <w:rFonts w:cstheme="majorHAnsi"/>
        </w:rPr>
      </w:pPr>
      <w:r w:rsidRPr="00547824">
        <w:rPr>
          <w:rFonts w:cstheme="majorHAnsi"/>
        </w:rPr>
        <w:t>2.3 Business Problem</w:t>
      </w:r>
    </w:p>
    <w:p w14:paraId="22F6002A" w14:textId="77777777" w:rsidR="005D6FFF" w:rsidRPr="00547824" w:rsidRDefault="00000000">
      <w:pPr>
        <w:rPr>
          <w:rFonts w:asciiTheme="majorHAnsi" w:hAnsiTheme="majorHAnsi" w:cstheme="majorHAnsi"/>
        </w:rPr>
      </w:pPr>
      <w:r w:rsidRPr="00547824">
        <w:rPr>
          <w:rFonts w:asciiTheme="majorHAnsi" w:hAnsiTheme="majorHAnsi" w:cstheme="majorHAnsi"/>
        </w:rPr>
        <w:t>The current canteen process causes long queues, overcrowding, and delays during the 12 noon to 1pm lunch period. Although the office has about 1,500 employees, both canteens can only seat about 300 employees at a time.</w:t>
      </w:r>
    </w:p>
    <w:p w14:paraId="527117E9" w14:textId="77777777" w:rsidR="005D6FFF" w:rsidRPr="00547824" w:rsidRDefault="00000000">
      <w:pPr>
        <w:rPr>
          <w:rFonts w:asciiTheme="majorHAnsi" w:hAnsiTheme="majorHAnsi" w:cstheme="majorHAnsi"/>
        </w:rPr>
      </w:pPr>
      <w:r w:rsidRPr="00547824">
        <w:rPr>
          <w:rFonts w:asciiTheme="majorHAnsi" w:hAnsiTheme="majorHAnsi" w:cstheme="majorHAnsi"/>
        </w:rPr>
        <w:t>Employees spend around 60 minutes going for lunch and returning, while only 10 to 15 minutes is spent eating. The remaining time is mostly lost to queuing, searching for seats, collecting food, and moving between floors.</w:t>
      </w:r>
    </w:p>
    <w:p w14:paraId="57AF1884" w14:textId="77777777" w:rsidR="005D6FFF" w:rsidRPr="00547824" w:rsidRDefault="00000000">
      <w:pPr>
        <w:rPr>
          <w:rFonts w:asciiTheme="majorHAnsi" w:hAnsiTheme="majorHAnsi" w:cstheme="majorHAnsi"/>
        </w:rPr>
      </w:pPr>
      <w:r w:rsidRPr="00547824">
        <w:rPr>
          <w:rFonts w:asciiTheme="majorHAnsi" w:hAnsiTheme="majorHAnsi" w:cstheme="majorHAnsi"/>
        </w:rPr>
        <w:t>The canteen also lacks accurate demand planning. Some popular meals run out quickly, while other meals remain unsold and are thrown away. This creates poor employee experience, loss of productive time, food shortage, and food wastage.</w:t>
      </w:r>
    </w:p>
    <w:p w14:paraId="734C55BE" w14:textId="77777777" w:rsidR="005D6FFF" w:rsidRPr="00547824" w:rsidRDefault="00000000">
      <w:pPr>
        <w:pStyle w:val="Heading2"/>
        <w:rPr>
          <w:rFonts w:cstheme="majorHAnsi"/>
        </w:rPr>
      </w:pPr>
      <w:r w:rsidRPr="00547824">
        <w:rPr>
          <w:rFonts w:cstheme="majorHAnsi"/>
        </w:rPr>
        <w:t>2.4 Business Objectives</w:t>
      </w:r>
    </w:p>
    <w:p w14:paraId="52825967" w14:textId="77777777" w:rsidR="005D6FFF" w:rsidRPr="00547824" w:rsidRDefault="00000000">
      <w:pPr>
        <w:pStyle w:val="ListNumber"/>
        <w:rPr>
          <w:rFonts w:asciiTheme="majorHAnsi" w:hAnsiTheme="majorHAnsi" w:cstheme="majorHAnsi"/>
        </w:rPr>
      </w:pPr>
      <w:r w:rsidRPr="00547824">
        <w:rPr>
          <w:rFonts w:asciiTheme="majorHAnsi" w:hAnsiTheme="majorHAnsi" w:cstheme="majorHAnsi"/>
        </w:rPr>
        <w:t>Reduce long queues in the canteen during lunch hours.</w:t>
      </w:r>
    </w:p>
    <w:p w14:paraId="6DAC962A" w14:textId="77777777" w:rsidR="005D6FFF" w:rsidRPr="00547824" w:rsidRDefault="00000000">
      <w:pPr>
        <w:pStyle w:val="ListNumber"/>
        <w:rPr>
          <w:rFonts w:asciiTheme="majorHAnsi" w:hAnsiTheme="majorHAnsi" w:cstheme="majorHAnsi"/>
        </w:rPr>
      </w:pPr>
      <w:r w:rsidRPr="00547824">
        <w:rPr>
          <w:rFonts w:asciiTheme="majorHAnsi" w:hAnsiTheme="majorHAnsi" w:cstheme="majorHAnsi"/>
        </w:rPr>
        <w:t>Reduce overcrowding between 12 noon and 1pm.</w:t>
      </w:r>
    </w:p>
    <w:p w14:paraId="1109A99E" w14:textId="77777777" w:rsidR="005D6FFF" w:rsidRPr="00547824" w:rsidRDefault="00000000">
      <w:pPr>
        <w:pStyle w:val="ListNumber"/>
        <w:rPr>
          <w:rFonts w:asciiTheme="majorHAnsi" w:hAnsiTheme="majorHAnsi" w:cstheme="majorHAnsi"/>
        </w:rPr>
      </w:pPr>
      <w:r w:rsidRPr="00547824">
        <w:rPr>
          <w:rFonts w:asciiTheme="majorHAnsi" w:hAnsiTheme="majorHAnsi" w:cstheme="majorHAnsi"/>
        </w:rPr>
        <w:t>Reduce the time employees spend away from their workstations during lunch.</w:t>
      </w:r>
    </w:p>
    <w:p w14:paraId="3ABCDCA7" w14:textId="77777777" w:rsidR="005D6FFF" w:rsidRPr="00547824" w:rsidRDefault="00000000">
      <w:pPr>
        <w:pStyle w:val="ListNumber"/>
        <w:rPr>
          <w:rFonts w:asciiTheme="majorHAnsi" w:hAnsiTheme="majorHAnsi" w:cstheme="majorHAnsi"/>
        </w:rPr>
      </w:pPr>
      <w:r w:rsidRPr="00547824">
        <w:rPr>
          <w:rFonts w:asciiTheme="majorHAnsi" w:hAnsiTheme="majorHAnsi" w:cstheme="majorHAnsi"/>
        </w:rPr>
        <w:t>Improve employee lunch experience by allowing advance meal ordering.</w:t>
      </w:r>
    </w:p>
    <w:p w14:paraId="7A69CCBB" w14:textId="77777777" w:rsidR="005D6FFF" w:rsidRPr="00547824" w:rsidRDefault="00000000">
      <w:pPr>
        <w:pStyle w:val="ListNumber"/>
        <w:rPr>
          <w:rFonts w:asciiTheme="majorHAnsi" w:hAnsiTheme="majorHAnsi" w:cstheme="majorHAnsi"/>
        </w:rPr>
      </w:pPr>
      <w:r w:rsidRPr="00547824">
        <w:rPr>
          <w:rFonts w:asciiTheme="majorHAnsi" w:hAnsiTheme="majorHAnsi" w:cstheme="majorHAnsi"/>
        </w:rPr>
        <w:t>Help the canteen team prepare meals based on confirmed orders.</w:t>
      </w:r>
    </w:p>
    <w:p w14:paraId="47E00883" w14:textId="77777777" w:rsidR="005D6FFF" w:rsidRPr="00547824" w:rsidRDefault="00000000">
      <w:pPr>
        <w:pStyle w:val="ListNumber"/>
        <w:rPr>
          <w:rFonts w:asciiTheme="majorHAnsi" w:hAnsiTheme="majorHAnsi" w:cstheme="majorHAnsi"/>
        </w:rPr>
      </w:pPr>
      <w:r w:rsidRPr="00547824">
        <w:rPr>
          <w:rFonts w:asciiTheme="majorHAnsi" w:hAnsiTheme="majorHAnsi" w:cstheme="majorHAnsi"/>
        </w:rPr>
        <w:t>Reduce food shortage and food wastage.</w:t>
      </w:r>
    </w:p>
    <w:p w14:paraId="78B356B0" w14:textId="77777777" w:rsidR="005D6FFF" w:rsidRPr="00547824" w:rsidRDefault="00000000">
      <w:pPr>
        <w:pStyle w:val="ListNumber"/>
        <w:rPr>
          <w:rFonts w:asciiTheme="majorHAnsi" w:hAnsiTheme="majorHAnsi" w:cstheme="majorHAnsi"/>
        </w:rPr>
      </w:pPr>
      <w:r w:rsidRPr="00547824">
        <w:rPr>
          <w:rFonts w:asciiTheme="majorHAnsi" w:hAnsiTheme="majorHAnsi" w:cstheme="majorHAnsi"/>
        </w:rPr>
        <w:t>Improve order tracking from meal selection to delivery.</w:t>
      </w:r>
    </w:p>
    <w:p w14:paraId="13119A9F" w14:textId="77777777" w:rsidR="005D6FFF" w:rsidRPr="00547824" w:rsidRDefault="00000000">
      <w:pPr>
        <w:pStyle w:val="ListNumber"/>
        <w:rPr>
          <w:rFonts w:asciiTheme="majorHAnsi" w:hAnsiTheme="majorHAnsi" w:cstheme="majorHAnsi"/>
        </w:rPr>
      </w:pPr>
      <w:r w:rsidRPr="00547824">
        <w:rPr>
          <w:rFonts w:asciiTheme="majorHAnsi" w:hAnsiTheme="majorHAnsi" w:cstheme="majorHAnsi"/>
        </w:rPr>
        <w:t>Support monthly salary deductions for meals ordered by employees.</w:t>
      </w:r>
    </w:p>
    <w:p w14:paraId="256582D5" w14:textId="77777777" w:rsidR="005D6FFF" w:rsidRPr="00547824" w:rsidRDefault="00000000">
      <w:pPr>
        <w:pStyle w:val="ListNumber"/>
        <w:rPr>
          <w:rFonts w:asciiTheme="majorHAnsi" w:hAnsiTheme="majorHAnsi" w:cstheme="majorHAnsi"/>
        </w:rPr>
      </w:pPr>
      <w:r w:rsidRPr="00547824">
        <w:rPr>
          <w:rFonts w:asciiTheme="majorHAnsi" w:hAnsiTheme="majorHAnsi" w:cstheme="majorHAnsi"/>
        </w:rPr>
        <w:t>Provide feedback records that can help improve food quality and delivery service.</w:t>
      </w:r>
    </w:p>
    <w:p w14:paraId="4258DA47" w14:textId="77777777" w:rsidR="005D6FFF" w:rsidRPr="00547824" w:rsidRDefault="00000000">
      <w:pPr>
        <w:pStyle w:val="Heading2"/>
        <w:rPr>
          <w:rFonts w:cstheme="majorHAnsi"/>
        </w:rPr>
      </w:pPr>
      <w:r w:rsidRPr="00547824">
        <w:rPr>
          <w:rFonts w:cstheme="majorHAnsi"/>
        </w:rPr>
        <w:t>2.5 Proposed Solution</w:t>
      </w:r>
    </w:p>
    <w:p w14:paraId="65BAB8C5" w14:textId="77777777" w:rsidR="005D6FFF" w:rsidRPr="00547824" w:rsidRDefault="00000000">
      <w:pPr>
        <w:rPr>
          <w:rFonts w:asciiTheme="majorHAnsi" w:hAnsiTheme="majorHAnsi" w:cstheme="majorHAnsi"/>
        </w:rPr>
      </w:pPr>
      <w:r w:rsidRPr="00547824">
        <w:rPr>
          <w:rFonts w:asciiTheme="majorHAnsi" w:hAnsiTheme="majorHAnsi" w:cstheme="majorHAnsi"/>
        </w:rPr>
        <w:t>The proposed solution is to implement a web-based Canteen Ordering System for Unilever UK employees.</w:t>
      </w:r>
    </w:p>
    <w:p w14:paraId="474F5BBF" w14:textId="77777777" w:rsidR="005D6FFF" w:rsidRPr="00547824" w:rsidRDefault="00000000">
      <w:pPr>
        <w:rPr>
          <w:rFonts w:asciiTheme="majorHAnsi" w:hAnsiTheme="majorHAnsi" w:cstheme="majorHAnsi"/>
        </w:rPr>
      </w:pPr>
      <w:r w:rsidRPr="00547824">
        <w:rPr>
          <w:rFonts w:asciiTheme="majorHAnsi" w:hAnsiTheme="majorHAnsi" w:cstheme="majorHAnsi"/>
        </w:rPr>
        <w:t>The system will allow employees to order meals online before 11am and have lunch delivered to their workstation at a selected time. Employees will be able to view the daily menu, check prices, select meals, edit orders before checkout, and confirm orders.</w:t>
      </w:r>
    </w:p>
    <w:p w14:paraId="4A7F83BB" w14:textId="77777777" w:rsidR="005D6FFF" w:rsidRPr="00547824" w:rsidRDefault="00000000">
      <w:pPr>
        <w:rPr>
          <w:rFonts w:asciiTheme="majorHAnsi" w:hAnsiTheme="majorHAnsi" w:cstheme="majorHAnsi"/>
        </w:rPr>
      </w:pPr>
      <w:r w:rsidRPr="00547824">
        <w:rPr>
          <w:rFonts w:asciiTheme="majorHAnsi" w:hAnsiTheme="majorHAnsi" w:cstheme="majorHAnsi"/>
        </w:rPr>
        <w:t xml:space="preserve">The canteen team will use the system to update menus, view confirmed orders, review total dishes ordered, prepare meals, assign delivery, </w:t>
      </w:r>
      <w:proofErr w:type="gramStart"/>
      <w:r w:rsidRPr="00547824">
        <w:rPr>
          <w:rFonts w:asciiTheme="majorHAnsi" w:hAnsiTheme="majorHAnsi" w:cstheme="majorHAnsi"/>
        </w:rPr>
        <w:t>close</w:t>
      </w:r>
      <w:proofErr w:type="gramEnd"/>
      <w:r w:rsidRPr="00547824">
        <w:rPr>
          <w:rFonts w:asciiTheme="majorHAnsi" w:hAnsiTheme="majorHAnsi" w:cstheme="majorHAnsi"/>
        </w:rPr>
        <w:t xml:space="preserve"> delivered orders, collect feedback, and generate monthly payroll deduction reports.</w:t>
      </w:r>
    </w:p>
    <w:p w14:paraId="18ED7281" w14:textId="77777777" w:rsidR="005D6FFF" w:rsidRPr="00547824" w:rsidRDefault="00000000">
      <w:pPr>
        <w:pStyle w:val="Heading2"/>
        <w:rPr>
          <w:rFonts w:cstheme="majorHAnsi"/>
        </w:rPr>
      </w:pPr>
      <w:r w:rsidRPr="00547824">
        <w:rPr>
          <w:rFonts w:cstheme="majorHAnsi"/>
        </w:rPr>
        <w:t>2.6 Project Scope</w:t>
      </w:r>
    </w:p>
    <w:tbl>
      <w:tblPr>
        <w:tblStyle w:val="TableGrid"/>
        <w:tblW w:w="0" w:type="auto"/>
        <w:jc w:val="center"/>
        <w:tblLook w:val="04A0" w:firstRow="1" w:lastRow="0" w:firstColumn="1" w:lastColumn="0" w:noHBand="0" w:noVBand="1"/>
      </w:tblPr>
      <w:tblGrid>
        <w:gridCol w:w="7870"/>
        <w:gridCol w:w="7870"/>
      </w:tblGrid>
      <w:tr w:rsidR="005D6FFF" w:rsidRPr="00547824" w14:paraId="48CF61E9" w14:textId="77777777" w:rsidTr="00525708">
        <w:trPr>
          <w:trHeight w:val="209"/>
          <w:tblHeader/>
          <w:jc w:val="center"/>
        </w:trPr>
        <w:tc>
          <w:tcPr>
            <w:tcW w:w="7870" w:type="dxa"/>
            <w:shd w:val="clear" w:color="auto" w:fill="D9EAF7"/>
            <w:vAlign w:val="center"/>
          </w:tcPr>
          <w:p w14:paraId="684E82F9"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Scope Area</w:t>
            </w:r>
          </w:p>
        </w:tc>
        <w:tc>
          <w:tcPr>
            <w:tcW w:w="7870" w:type="dxa"/>
            <w:shd w:val="clear" w:color="auto" w:fill="D9EAF7"/>
            <w:vAlign w:val="center"/>
          </w:tcPr>
          <w:p w14:paraId="27036892"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Description</w:t>
            </w:r>
          </w:p>
        </w:tc>
      </w:tr>
      <w:tr w:rsidR="005D6FFF" w:rsidRPr="00547824" w14:paraId="20C3B8C8" w14:textId="77777777" w:rsidTr="00525708">
        <w:trPr>
          <w:trHeight w:val="209"/>
          <w:jc w:val="center"/>
        </w:trPr>
        <w:tc>
          <w:tcPr>
            <w:tcW w:w="7870" w:type="dxa"/>
            <w:vAlign w:val="center"/>
          </w:tcPr>
          <w:p w14:paraId="56EBFC50" w14:textId="77777777" w:rsidR="005D6FFF" w:rsidRPr="00547824" w:rsidRDefault="00000000">
            <w:pPr>
              <w:rPr>
                <w:rFonts w:asciiTheme="majorHAnsi" w:hAnsiTheme="majorHAnsi" w:cstheme="majorHAnsi"/>
              </w:rPr>
            </w:pPr>
            <w:r w:rsidRPr="00547824">
              <w:rPr>
                <w:rFonts w:asciiTheme="majorHAnsi" w:hAnsiTheme="majorHAnsi" w:cstheme="majorHAnsi"/>
                <w:sz w:val="16"/>
              </w:rPr>
              <w:t>In Scope</w:t>
            </w:r>
          </w:p>
        </w:tc>
        <w:tc>
          <w:tcPr>
            <w:tcW w:w="7870" w:type="dxa"/>
            <w:vAlign w:val="center"/>
          </w:tcPr>
          <w:p w14:paraId="363B6CA5"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 login and role-based access</w:t>
            </w:r>
          </w:p>
        </w:tc>
      </w:tr>
      <w:tr w:rsidR="005D6FFF" w:rsidRPr="00547824" w14:paraId="21A85C42" w14:textId="77777777" w:rsidTr="00525708">
        <w:trPr>
          <w:trHeight w:val="209"/>
          <w:jc w:val="center"/>
        </w:trPr>
        <w:tc>
          <w:tcPr>
            <w:tcW w:w="7870" w:type="dxa"/>
            <w:vAlign w:val="center"/>
          </w:tcPr>
          <w:p w14:paraId="0F948509" w14:textId="77777777" w:rsidR="005D6FFF" w:rsidRPr="00547824" w:rsidRDefault="00000000">
            <w:pPr>
              <w:rPr>
                <w:rFonts w:asciiTheme="majorHAnsi" w:hAnsiTheme="majorHAnsi" w:cstheme="majorHAnsi"/>
              </w:rPr>
            </w:pPr>
            <w:r w:rsidRPr="00547824">
              <w:rPr>
                <w:rFonts w:asciiTheme="majorHAnsi" w:hAnsiTheme="majorHAnsi" w:cstheme="majorHAnsi"/>
                <w:sz w:val="16"/>
              </w:rPr>
              <w:t>In Scope</w:t>
            </w:r>
          </w:p>
        </w:tc>
        <w:tc>
          <w:tcPr>
            <w:tcW w:w="7870" w:type="dxa"/>
            <w:vAlign w:val="center"/>
          </w:tcPr>
          <w:p w14:paraId="4FC05C79" w14:textId="77777777" w:rsidR="005D6FFF" w:rsidRPr="00547824" w:rsidRDefault="00000000">
            <w:pPr>
              <w:rPr>
                <w:rFonts w:asciiTheme="majorHAnsi" w:hAnsiTheme="majorHAnsi" w:cstheme="majorHAnsi"/>
              </w:rPr>
            </w:pPr>
            <w:r w:rsidRPr="00547824">
              <w:rPr>
                <w:rFonts w:asciiTheme="majorHAnsi" w:hAnsiTheme="majorHAnsi" w:cstheme="majorHAnsi"/>
                <w:sz w:val="16"/>
              </w:rPr>
              <w:t>Daily menu creation, update, and display</w:t>
            </w:r>
          </w:p>
        </w:tc>
      </w:tr>
      <w:tr w:rsidR="005D6FFF" w:rsidRPr="00547824" w14:paraId="30CA635C" w14:textId="77777777" w:rsidTr="00525708">
        <w:trPr>
          <w:trHeight w:val="209"/>
          <w:jc w:val="center"/>
        </w:trPr>
        <w:tc>
          <w:tcPr>
            <w:tcW w:w="7870" w:type="dxa"/>
            <w:vAlign w:val="center"/>
          </w:tcPr>
          <w:p w14:paraId="52E822B2" w14:textId="77777777" w:rsidR="005D6FFF" w:rsidRPr="00547824" w:rsidRDefault="00000000">
            <w:pPr>
              <w:rPr>
                <w:rFonts w:asciiTheme="majorHAnsi" w:hAnsiTheme="majorHAnsi" w:cstheme="majorHAnsi"/>
              </w:rPr>
            </w:pPr>
            <w:r w:rsidRPr="00547824">
              <w:rPr>
                <w:rFonts w:asciiTheme="majorHAnsi" w:hAnsiTheme="majorHAnsi" w:cstheme="majorHAnsi"/>
                <w:sz w:val="16"/>
              </w:rPr>
              <w:t>In Scope</w:t>
            </w:r>
          </w:p>
        </w:tc>
        <w:tc>
          <w:tcPr>
            <w:tcW w:w="7870" w:type="dxa"/>
            <w:vAlign w:val="center"/>
          </w:tcPr>
          <w:p w14:paraId="2E87F4E3" w14:textId="77777777" w:rsidR="005D6FFF" w:rsidRPr="00547824" w:rsidRDefault="00000000">
            <w:pPr>
              <w:rPr>
                <w:rFonts w:asciiTheme="majorHAnsi" w:hAnsiTheme="majorHAnsi" w:cstheme="majorHAnsi"/>
              </w:rPr>
            </w:pPr>
            <w:r w:rsidRPr="00547824">
              <w:rPr>
                <w:rFonts w:asciiTheme="majorHAnsi" w:hAnsiTheme="majorHAnsi" w:cstheme="majorHAnsi"/>
                <w:sz w:val="16"/>
              </w:rPr>
              <w:t>Online lunch ordering before 11am</w:t>
            </w:r>
          </w:p>
        </w:tc>
      </w:tr>
      <w:tr w:rsidR="005D6FFF" w:rsidRPr="00547824" w14:paraId="3C1B5362" w14:textId="77777777" w:rsidTr="00525708">
        <w:trPr>
          <w:trHeight w:val="222"/>
          <w:jc w:val="center"/>
        </w:trPr>
        <w:tc>
          <w:tcPr>
            <w:tcW w:w="7870" w:type="dxa"/>
            <w:vAlign w:val="center"/>
          </w:tcPr>
          <w:p w14:paraId="5F52916B" w14:textId="77777777" w:rsidR="005D6FFF" w:rsidRPr="00547824" w:rsidRDefault="00000000">
            <w:pPr>
              <w:rPr>
                <w:rFonts w:asciiTheme="majorHAnsi" w:hAnsiTheme="majorHAnsi" w:cstheme="majorHAnsi"/>
              </w:rPr>
            </w:pPr>
            <w:r w:rsidRPr="00547824">
              <w:rPr>
                <w:rFonts w:asciiTheme="majorHAnsi" w:hAnsiTheme="majorHAnsi" w:cstheme="majorHAnsi"/>
                <w:sz w:val="16"/>
              </w:rPr>
              <w:t>In Scope</w:t>
            </w:r>
          </w:p>
        </w:tc>
        <w:tc>
          <w:tcPr>
            <w:tcW w:w="7870" w:type="dxa"/>
            <w:vAlign w:val="center"/>
          </w:tcPr>
          <w:p w14:paraId="7DA19D45" w14:textId="77777777" w:rsidR="005D6FFF" w:rsidRPr="00547824" w:rsidRDefault="00000000">
            <w:pPr>
              <w:rPr>
                <w:rFonts w:asciiTheme="majorHAnsi" w:hAnsiTheme="majorHAnsi" w:cstheme="majorHAnsi"/>
              </w:rPr>
            </w:pPr>
            <w:r w:rsidRPr="00547824">
              <w:rPr>
                <w:rFonts w:asciiTheme="majorHAnsi" w:hAnsiTheme="majorHAnsi" w:cstheme="majorHAnsi"/>
                <w:sz w:val="16"/>
              </w:rPr>
              <w:t>Order editing before checkout and order locking after confirmation</w:t>
            </w:r>
          </w:p>
        </w:tc>
      </w:tr>
      <w:tr w:rsidR="005D6FFF" w:rsidRPr="00547824" w14:paraId="31CB8C1D" w14:textId="77777777" w:rsidTr="00525708">
        <w:trPr>
          <w:trHeight w:val="209"/>
          <w:jc w:val="center"/>
        </w:trPr>
        <w:tc>
          <w:tcPr>
            <w:tcW w:w="7870" w:type="dxa"/>
            <w:vAlign w:val="center"/>
          </w:tcPr>
          <w:p w14:paraId="7F5A9F0E" w14:textId="77777777" w:rsidR="005D6FFF" w:rsidRPr="00547824" w:rsidRDefault="00000000">
            <w:pPr>
              <w:rPr>
                <w:rFonts w:asciiTheme="majorHAnsi" w:hAnsiTheme="majorHAnsi" w:cstheme="majorHAnsi"/>
              </w:rPr>
            </w:pPr>
            <w:r w:rsidRPr="00547824">
              <w:rPr>
                <w:rFonts w:asciiTheme="majorHAnsi" w:hAnsiTheme="majorHAnsi" w:cstheme="majorHAnsi"/>
                <w:sz w:val="16"/>
              </w:rPr>
              <w:t>In Scope</w:t>
            </w:r>
          </w:p>
        </w:tc>
        <w:tc>
          <w:tcPr>
            <w:tcW w:w="7870" w:type="dxa"/>
            <w:vAlign w:val="center"/>
          </w:tcPr>
          <w:p w14:paraId="5294CEBA" w14:textId="77777777" w:rsidR="005D6FFF" w:rsidRPr="00547824" w:rsidRDefault="00000000">
            <w:pPr>
              <w:rPr>
                <w:rFonts w:asciiTheme="majorHAnsi" w:hAnsiTheme="majorHAnsi" w:cstheme="majorHAnsi"/>
              </w:rPr>
            </w:pPr>
            <w:r w:rsidRPr="00547824">
              <w:rPr>
                <w:rFonts w:asciiTheme="majorHAnsi" w:hAnsiTheme="majorHAnsi" w:cstheme="majorHAnsi"/>
                <w:sz w:val="16"/>
              </w:rPr>
              <w:t>Canteen order dashboard and dish quantity summary</w:t>
            </w:r>
          </w:p>
        </w:tc>
      </w:tr>
      <w:tr w:rsidR="005D6FFF" w:rsidRPr="00547824" w14:paraId="659E47BA" w14:textId="77777777" w:rsidTr="00525708">
        <w:trPr>
          <w:trHeight w:val="209"/>
          <w:jc w:val="center"/>
        </w:trPr>
        <w:tc>
          <w:tcPr>
            <w:tcW w:w="7870" w:type="dxa"/>
            <w:vAlign w:val="center"/>
          </w:tcPr>
          <w:p w14:paraId="68CB0681" w14:textId="77777777" w:rsidR="005D6FFF" w:rsidRPr="00547824" w:rsidRDefault="00000000">
            <w:pPr>
              <w:rPr>
                <w:rFonts w:asciiTheme="majorHAnsi" w:hAnsiTheme="majorHAnsi" w:cstheme="majorHAnsi"/>
              </w:rPr>
            </w:pPr>
            <w:r w:rsidRPr="00547824">
              <w:rPr>
                <w:rFonts w:asciiTheme="majorHAnsi" w:hAnsiTheme="majorHAnsi" w:cstheme="majorHAnsi"/>
                <w:sz w:val="16"/>
              </w:rPr>
              <w:t>In Scope</w:t>
            </w:r>
          </w:p>
        </w:tc>
        <w:tc>
          <w:tcPr>
            <w:tcW w:w="7870" w:type="dxa"/>
            <w:vAlign w:val="center"/>
          </w:tcPr>
          <w:p w14:paraId="4FC57820" w14:textId="77777777" w:rsidR="005D6FFF" w:rsidRPr="00547824" w:rsidRDefault="00000000">
            <w:pPr>
              <w:rPr>
                <w:rFonts w:asciiTheme="majorHAnsi" w:hAnsiTheme="majorHAnsi" w:cstheme="majorHAnsi"/>
              </w:rPr>
            </w:pPr>
            <w:r w:rsidRPr="00547824">
              <w:rPr>
                <w:rFonts w:asciiTheme="majorHAnsi" w:hAnsiTheme="majorHAnsi" w:cstheme="majorHAnsi"/>
                <w:sz w:val="16"/>
              </w:rPr>
              <w:t>Meal preparation, delivery assignment, and delivery closure</w:t>
            </w:r>
          </w:p>
        </w:tc>
      </w:tr>
      <w:tr w:rsidR="005D6FFF" w:rsidRPr="00547824" w14:paraId="733552B3" w14:textId="77777777" w:rsidTr="00525708">
        <w:trPr>
          <w:trHeight w:val="209"/>
          <w:jc w:val="center"/>
        </w:trPr>
        <w:tc>
          <w:tcPr>
            <w:tcW w:w="7870" w:type="dxa"/>
            <w:vAlign w:val="center"/>
          </w:tcPr>
          <w:p w14:paraId="04329E30" w14:textId="77777777" w:rsidR="005D6FFF" w:rsidRPr="00547824" w:rsidRDefault="00000000">
            <w:pPr>
              <w:rPr>
                <w:rFonts w:asciiTheme="majorHAnsi" w:hAnsiTheme="majorHAnsi" w:cstheme="majorHAnsi"/>
              </w:rPr>
            </w:pPr>
            <w:r w:rsidRPr="00547824">
              <w:rPr>
                <w:rFonts w:asciiTheme="majorHAnsi" w:hAnsiTheme="majorHAnsi" w:cstheme="majorHAnsi"/>
                <w:sz w:val="16"/>
              </w:rPr>
              <w:lastRenderedPageBreak/>
              <w:t>In Scope</w:t>
            </w:r>
          </w:p>
        </w:tc>
        <w:tc>
          <w:tcPr>
            <w:tcW w:w="7870" w:type="dxa"/>
            <w:vAlign w:val="center"/>
          </w:tcPr>
          <w:p w14:paraId="24EB5555"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 feedback submission</w:t>
            </w:r>
          </w:p>
        </w:tc>
      </w:tr>
      <w:tr w:rsidR="005D6FFF" w:rsidRPr="00547824" w14:paraId="4B258E07" w14:textId="77777777" w:rsidTr="00525708">
        <w:trPr>
          <w:trHeight w:val="209"/>
          <w:jc w:val="center"/>
        </w:trPr>
        <w:tc>
          <w:tcPr>
            <w:tcW w:w="7870" w:type="dxa"/>
            <w:vAlign w:val="center"/>
          </w:tcPr>
          <w:p w14:paraId="5FB29F67" w14:textId="77777777" w:rsidR="005D6FFF" w:rsidRPr="00547824" w:rsidRDefault="00000000">
            <w:pPr>
              <w:rPr>
                <w:rFonts w:asciiTheme="majorHAnsi" w:hAnsiTheme="majorHAnsi" w:cstheme="majorHAnsi"/>
              </w:rPr>
            </w:pPr>
            <w:r w:rsidRPr="00547824">
              <w:rPr>
                <w:rFonts w:asciiTheme="majorHAnsi" w:hAnsiTheme="majorHAnsi" w:cstheme="majorHAnsi"/>
                <w:sz w:val="16"/>
              </w:rPr>
              <w:t>In Scope</w:t>
            </w:r>
          </w:p>
        </w:tc>
        <w:tc>
          <w:tcPr>
            <w:tcW w:w="7870" w:type="dxa"/>
            <w:vAlign w:val="center"/>
          </w:tcPr>
          <w:p w14:paraId="629A0E5A" w14:textId="77777777" w:rsidR="005D6FFF" w:rsidRPr="00547824" w:rsidRDefault="00000000">
            <w:pPr>
              <w:rPr>
                <w:rFonts w:asciiTheme="majorHAnsi" w:hAnsiTheme="majorHAnsi" w:cstheme="majorHAnsi"/>
              </w:rPr>
            </w:pPr>
            <w:r w:rsidRPr="00547824">
              <w:rPr>
                <w:rFonts w:asciiTheme="majorHAnsi" w:hAnsiTheme="majorHAnsi" w:cstheme="majorHAnsi"/>
                <w:sz w:val="16"/>
              </w:rPr>
              <w:t>Monthly payroll deduction report</w:t>
            </w:r>
          </w:p>
        </w:tc>
      </w:tr>
      <w:tr w:rsidR="005D6FFF" w:rsidRPr="00547824" w14:paraId="2DDE6CEA" w14:textId="77777777" w:rsidTr="00525708">
        <w:trPr>
          <w:trHeight w:val="209"/>
          <w:jc w:val="center"/>
        </w:trPr>
        <w:tc>
          <w:tcPr>
            <w:tcW w:w="7870" w:type="dxa"/>
            <w:vAlign w:val="center"/>
          </w:tcPr>
          <w:p w14:paraId="7AC67BA1" w14:textId="77777777" w:rsidR="005D6FFF" w:rsidRPr="00547824" w:rsidRDefault="00000000">
            <w:pPr>
              <w:rPr>
                <w:rFonts w:asciiTheme="majorHAnsi" w:hAnsiTheme="majorHAnsi" w:cstheme="majorHAnsi"/>
              </w:rPr>
            </w:pPr>
            <w:r w:rsidRPr="00547824">
              <w:rPr>
                <w:rFonts w:asciiTheme="majorHAnsi" w:hAnsiTheme="majorHAnsi" w:cstheme="majorHAnsi"/>
                <w:sz w:val="16"/>
              </w:rPr>
              <w:t>Out of Scope</w:t>
            </w:r>
          </w:p>
        </w:tc>
        <w:tc>
          <w:tcPr>
            <w:tcW w:w="7870" w:type="dxa"/>
            <w:vAlign w:val="center"/>
          </w:tcPr>
          <w:p w14:paraId="2B81CE91" w14:textId="77777777" w:rsidR="005D6FFF" w:rsidRPr="00547824" w:rsidRDefault="00000000">
            <w:pPr>
              <w:rPr>
                <w:rFonts w:asciiTheme="majorHAnsi" w:hAnsiTheme="majorHAnsi" w:cstheme="majorHAnsi"/>
              </w:rPr>
            </w:pPr>
            <w:r w:rsidRPr="00547824">
              <w:rPr>
                <w:rFonts w:asciiTheme="majorHAnsi" w:hAnsiTheme="majorHAnsi" w:cstheme="majorHAnsi"/>
                <w:sz w:val="16"/>
              </w:rPr>
              <w:t>Online card payment or payment gateway integration</w:t>
            </w:r>
          </w:p>
        </w:tc>
      </w:tr>
      <w:tr w:rsidR="005D6FFF" w:rsidRPr="00547824" w14:paraId="631276AA" w14:textId="77777777" w:rsidTr="00525708">
        <w:trPr>
          <w:trHeight w:val="209"/>
          <w:jc w:val="center"/>
        </w:trPr>
        <w:tc>
          <w:tcPr>
            <w:tcW w:w="7870" w:type="dxa"/>
            <w:vAlign w:val="center"/>
          </w:tcPr>
          <w:p w14:paraId="4905177C" w14:textId="77777777" w:rsidR="005D6FFF" w:rsidRPr="00547824" w:rsidRDefault="00000000">
            <w:pPr>
              <w:rPr>
                <w:rFonts w:asciiTheme="majorHAnsi" w:hAnsiTheme="majorHAnsi" w:cstheme="majorHAnsi"/>
              </w:rPr>
            </w:pPr>
            <w:r w:rsidRPr="00547824">
              <w:rPr>
                <w:rFonts w:asciiTheme="majorHAnsi" w:hAnsiTheme="majorHAnsi" w:cstheme="majorHAnsi"/>
                <w:sz w:val="16"/>
              </w:rPr>
              <w:t>Out of Scope</w:t>
            </w:r>
          </w:p>
        </w:tc>
        <w:tc>
          <w:tcPr>
            <w:tcW w:w="7870" w:type="dxa"/>
            <w:vAlign w:val="center"/>
          </w:tcPr>
          <w:p w14:paraId="6362DF04" w14:textId="77777777" w:rsidR="005D6FFF" w:rsidRPr="00547824" w:rsidRDefault="00000000">
            <w:pPr>
              <w:rPr>
                <w:rFonts w:asciiTheme="majorHAnsi" w:hAnsiTheme="majorHAnsi" w:cstheme="majorHAnsi"/>
              </w:rPr>
            </w:pPr>
            <w:r w:rsidRPr="00547824">
              <w:rPr>
                <w:rFonts w:asciiTheme="majorHAnsi" w:hAnsiTheme="majorHAnsi" w:cstheme="majorHAnsi"/>
                <w:sz w:val="16"/>
              </w:rPr>
              <w:t>Cash collection or external vendor payment processing</w:t>
            </w:r>
          </w:p>
        </w:tc>
      </w:tr>
      <w:tr w:rsidR="005D6FFF" w:rsidRPr="00547824" w14:paraId="4642B414" w14:textId="77777777" w:rsidTr="00525708">
        <w:trPr>
          <w:trHeight w:val="209"/>
          <w:jc w:val="center"/>
        </w:trPr>
        <w:tc>
          <w:tcPr>
            <w:tcW w:w="7870" w:type="dxa"/>
            <w:vAlign w:val="center"/>
          </w:tcPr>
          <w:p w14:paraId="565F4C45" w14:textId="77777777" w:rsidR="005D6FFF" w:rsidRPr="00547824" w:rsidRDefault="00000000">
            <w:pPr>
              <w:rPr>
                <w:rFonts w:asciiTheme="majorHAnsi" w:hAnsiTheme="majorHAnsi" w:cstheme="majorHAnsi"/>
              </w:rPr>
            </w:pPr>
            <w:r w:rsidRPr="00547824">
              <w:rPr>
                <w:rFonts w:asciiTheme="majorHAnsi" w:hAnsiTheme="majorHAnsi" w:cstheme="majorHAnsi"/>
                <w:sz w:val="16"/>
              </w:rPr>
              <w:t>Out of Scope</w:t>
            </w:r>
          </w:p>
        </w:tc>
        <w:tc>
          <w:tcPr>
            <w:tcW w:w="7870" w:type="dxa"/>
            <w:vAlign w:val="center"/>
          </w:tcPr>
          <w:p w14:paraId="20FDDE37" w14:textId="77777777" w:rsidR="005D6FFF" w:rsidRPr="00547824" w:rsidRDefault="00000000">
            <w:pPr>
              <w:rPr>
                <w:rFonts w:asciiTheme="majorHAnsi" w:hAnsiTheme="majorHAnsi" w:cstheme="majorHAnsi"/>
              </w:rPr>
            </w:pPr>
            <w:r w:rsidRPr="00547824">
              <w:rPr>
                <w:rFonts w:asciiTheme="majorHAnsi" w:hAnsiTheme="majorHAnsi" w:cstheme="majorHAnsi"/>
                <w:sz w:val="16"/>
              </w:rPr>
              <w:t>Home delivery or delivery outside the office</w:t>
            </w:r>
          </w:p>
        </w:tc>
      </w:tr>
      <w:tr w:rsidR="005D6FFF" w:rsidRPr="00547824" w14:paraId="791C4657" w14:textId="77777777" w:rsidTr="00525708">
        <w:trPr>
          <w:trHeight w:val="222"/>
          <w:jc w:val="center"/>
        </w:trPr>
        <w:tc>
          <w:tcPr>
            <w:tcW w:w="7870" w:type="dxa"/>
            <w:vAlign w:val="center"/>
          </w:tcPr>
          <w:p w14:paraId="080343C7" w14:textId="77777777" w:rsidR="005D6FFF" w:rsidRPr="00547824" w:rsidRDefault="00000000">
            <w:pPr>
              <w:rPr>
                <w:rFonts w:asciiTheme="majorHAnsi" w:hAnsiTheme="majorHAnsi" w:cstheme="majorHAnsi"/>
              </w:rPr>
            </w:pPr>
            <w:r w:rsidRPr="00547824">
              <w:rPr>
                <w:rFonts w:asciiTheme="majorHAnsi" w:hAnsiTheme="majorHAnsi" w:cstheme="majorHAnsi"/>
                <w:sz w:val="16"/>
              </w:rPr>
              <w:t>Out of Scope</w:t>
            </w:r>
          </w:p>
        </w:tc>
        <w:tc>
          <w:tcPr>
            <w:tcW w:w="7870" w:type="dxa"/>
            <w:vAlign w:val="center"/>
          </w:tcPr>
          <w:p w14:paraId="004BDAFA" w14:textId="77777777" w:rsidR="005D6FFF" w:rsidRPr="00547824" w:rsidRDefault="00000000">
            <w:pPr>
              <w:rPr>
                <w:rFonts w:asciiTheme="majorHAnsi" w:hAnsiTheme="majorHAnsi" w:cstheme="majorHAnsi"/>
              </w:rPr>
            </w:pPr>
            <w:r w:rsidRPr="00547824">
              <w:rPr>
                <w:rFonts w:asciiTheme="majorHAnsi" w:hAnsiTheme="majorHAnsi" w:cstheme="majorHAnsi"/>
                <w:sz w:val="16"/>
              </w:rPr>
              <w:t>Restaurant table reservation or canteen space expansion</w:t>
            </w:r>
          </w:p>
        </w:tc>
      </w:tr>
      <w:tr w:rsidR="005D6FFF" w:rsidRPr="00547824" w14:paraId="3A4D64B7" w14:textId="77777777" w:rsidTr="00525708">
        <w:trPr>
          <w:trHeight w:val="196"/>
          <w:jc w:val="center"/>
        </w:trPr>
        <w:tc>
          <w:tcPr>
            <w:tcW w:w="7870" w:type="dxa"/>
            <w:vAlign w:val="center"/>
          </w:tcPr>
          <w:p w14:paraId="4CC3672D" w14:textId="77777777" w:rsidR="005D6FFF" w:rsidRPr="00547824" w:rsidRDefault="00000000">
            <w:pPr>
              <w:rPr>
                <w:rFonts w:asciiTheme="majorHAnsi" w:hAnsiTheme="majorHAnsi" w:cstheme="majorHAnsi"/>
              </w:rPr>
            </w:pPr>
            <w:r w:rsidRPr="00547824">
              <w:rPr>
                <w:rFonts w:asciiTheme="majorHAnsi" w:hAnsiTheme="majorHAnsi" w:cstheme="majorHAnsi"/>
                <w:sz w:val="16"/>
              </w:rPr>
              <w:t>Out of Scope</w:t>
            </w:r>
          </w:p>
        </w:tc>
        <w:tc>
          <w:tcPr>
            <w:tcW w:w="7870" w:type="dxa"/>
            <w:vAlign w:val="center"/>
          </w:tcPr>
          <w:p w14:paraId="7F59FD0A" w14:textId="77777777" w:rsidR="005D6FFF" w:rsidRPr="00547824" w:rsidRDefault="00000000">
            <w:pPr>
              <w:rPr>
                <w:rFonts w:asciiTheme="majorHAnsi" w:hAnsiTheme="majorHAnsi" w:cstheme="majorHAnsi"/>
              </w:rPr>
            </w:pPr>
            <w:r w:rsidRPr="00547824">
              <w:rPr>
                <w:rFonts w:asciiTheme="majorHAnsi" w:hAnsiTheme="majorHAnsi" w:cstheme="majorHAnsi"/>
                <w:sz w:val="16"/>
              </w:rPr>
              <w:t>Real-time GPS tracking for delivery staff</w:t>
            </w:r>
          </w:p>
        </w:tc>
      </w:tr>
    </w:tbl>
    <w:p w14:paraId="461D9287" w14:textId="77777777" w:rsidR="005D6FFF" w:rsidRPr="00547824" w:rsidRDefault="005D6FFF">
      <w:pPr>
        <w:rPr>
          <w:rFonts w:asciiTheme="majorHAnsi" w:hAnsiTheme="majorHAnsi" w:cstheme="majorHAnsi"/>
        </w:rPr>
      </w:pPr>
    </w:p>
    <w:p w14:paraId="778B1AE8" w14:textId="77777777" w:rsidR="005D6FFF" w:rsidRPr="00547824" w:rsidRDefault="00000000">
      <w:pPr>
        <w:pStyle w:val="Heading2"/>
        <w:rPr>
          <w:rFonts w:cstheme="majorHAnsi"/>
        </w:rPr>
      </w:pPr>
      <w:r w:rsidRPr="00547824">
        <w:rPr>
          <w:rFonts w:cstheme="majorHAnsi"/>
        </w:rPr>
        <w:t>2.7 Options Considered</w:t>
      </w:r>
    </w:p>
    <w:tbl>
      <w:tblPr>
        <w:tblStyle w:val="TableGrid"/>
        <w:tblW w:w="0" w:type="auto"/>
        <w:jc w:val="center"/>
        <w:tblLook w:val="04A0" w:firstRow="1" w:lastRow="0" w:firstColumn="1" w:lastColumn="0" w:noHBand="0" w:noVBand="1"/>
      </w:tblPr>
      <w:tblGrid>
        <w:gridCol w:w="3884"/>
        <w:gridCol w:w="3884"/>
        <w:gridCol w:w="3884"/>
        <w:gridCol w:w="3884"/>
      </w:tblGrid>
      <w:tr w:rsidR="005D6FFF" w:rsidRPr="00547824" w14:paraId="1991FA65" w14:textId="77777777">
        <w:trPr>
          <w:tblHeader/>
          <w:jc w:val="center"/>
        </w:trPr>
        <w:tc>
          <w:tcPr>
            <w:tcW w:w="3884" w:type="dxa"/>
            <w:shd w:val="clear" w:color="auto" w:fill="D9EAF7"/>
            <w:vAlign w:val="center"/>
          </w:tcPr>
          <w:p w14:paraId="2E943CA1"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Option</w:t>
            </w:r>
          </w:p>
        </w:tc>
        <w:tc>
          <w:tcPr>
            <w:tcW w:w="3884" w:type="dxa"/>
            <w:shd w:val="clear" w:color="auto" w:fill="D9EAF7"/>
            <w:vAlign w:val="center"/>
          </w:tcPr>
          <w:p w14:paraId="07E6BA31"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Description</w:t>
            </w:r>
          </w:p>
        </w:tc>
        <w:tc>
          <w:tcPr>
            <w:tcW w:w="3884" w:type="dxa"/>
            <w:shd w:val="clear" w:color="auto" w:fill="D9EAF7"/>
            <w:vAlign w:val="center"/>
          </w:tcPr>
          <w:p w14:paraId="3981AB24"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Advantage</w:t>
            </w:r>
          </w:p>
        </w:tc>
        <w:tc>
          <w:tcPr>
            <w:tcW w:w="3884" w:type="dxa"/>
            <w:shd w:val="clear" w:color="auto" w:fill="D9EAF7"/>
            <w:vAlign w:val="center"/>
          </w:tcPr>
          <w:p w14:paraId="3E8F468A"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Disadvantage</w:t>
            </w:r>
          </w:p>
        </w:tc>
      </w:tr>
      <w:tr w:rsidR="005D6FFF" w:rsidRPr="00547824" w14:paraId="51F1D3E0" w14:textId="77777777">
        <w:trPr>
          <w:jc w:val="center"/>
        </w:trPr>
        <w:tc>
          <w:tcPr>
            <w:tcW w:w="3884" w:type="dxa"/>
            <w:vAlign w:val="center"/>
          </w:tcPr>
          <w:p w14:paraId="103FBB80" w14:textId="77777777" w:rsidR="005D6FFF" w:rsidRPr="00547824" w:rsidRDefault="00000000">
            <w:pPr>
              <w:rPr>
                <w:rFonts w:asciiTheme="majorHAnsi" w:hAnsiTheme="majorHAnsi" w:cstheme="majorHAnsi"/>
              </w:rPr>
            </w:pPr>
            <w:r w:rsidRPr="00547824">
              <w:rPr>
                <w:rFonts w:asciiTheme="majorHAnsi" w:hAnsiTheme="majorHAnsi" w:cstheme="majorHAnsi"/>
                <w:sz w:val="16"/>
              </w:rPr>
              <w:t>Option 1: Do Nothing</w:t>
            </w:r>
          </w:p>
        </w:tc>
        <w:tc>
          <w:tcPr>
            <w:tcW w:w="3884" w:type="dxa"/>
            <w:vAlign w:val="center"/>
          </w:tcPr>
          <w:p w14:paraId="7808E9EC" w14:textId="77777777" w:rsidR="005D6FFF" w:rsidRPr="00547824" w:rsidRDefault="00000000">
            <w:pPr>
              <w:rPr>
                <w:rFonts w:asciiTheme="majorHAnsi" w:hAnsiTheme="majorHAnsi" w:cstheme="majorHAnsi"/>
              </w:rPr>
            </w:pPr>
            <w:r w:rsidRPr="00547824">
              <w:rPr>
                <w:rFonts w:asciiTheme="majorHAnsi" w:hAnsiTheme="majorHAnsi" w:cstheme="majorHAnsi"/>
                <w:sz w:val="16"/>
              </w:rPr>
              <w:t>Continue with the current canteen process.</w:t>
            </w:r>
          </w:p>
        </w:tc>
        <w:tc>
          <w:tcPr>
            <w:tcW w:w="3884" w:type="dxa"/>
            <w:vAlign w:val="center"/>
          </w:tcPr>
          <w:p w14:paraId="09030D6E" w14:textId="77777777" w:rsidR="005D6FFF" w:rsidRPr="00547824" w:rsidRDefault="00000000">
            <w:pPr>
              <w:rPr>
                <w:rFonts w:asciiTheme="majorHAnsi" w:hAnsiTheme="majorHAnsi" w:cstheme="majorHAnsi"/>
              </w:rPr>
            </w:pPr>
            <w:r w:rsidRPr="00547824">
              <w:rPr>
                <w:rFonts w:asciiTheme="majorHAnsi" w:hAnsiTheme="majorHAnsi" w:cstheme="majorHAnsi"/>
                <w:sz w:val="16"/>
              </w:rPr>
              <w:t>No immediate cost.</w:t>
            </w:r>
          </w:p>
        </w:tc>
        <w:tc>
          <w:tcPr>
            <w:tcW w:w="3884" w:type="dxa"/>
            <w:vAlign w:val="center"/>
          </w:tcPr>
          <w:p w14:paraId="5526F0D4" w14:textId="77777777" w:rsidR="005D6FFF" w:rsidRPr="00547824" w:rsidRDefault="00000000">
            <w:pPr>
              <w:rPr>
                <w:rFonts w:asciiTheme="majorHAnsi" w:hAnsiTheme="majorHAnsi" w:cstheme="majorHAnsi"/>
              </w:rPr>
            </w:pPr>
            <w:r w:rsidRPr="00547824">
              <w:rPr>
                <w:rFonts w:asciiTheme="majorHAnsi" w:hAnsiTheme="majorHAnsi" w:cstheme="majorHAnsi"/>
                <w:sz w:val="16"/>
              </w:rPr>
              <w:t>Does not solve queues, congestion, wasted time, food shortage, or food wastage.</w:t>
            </w:r>
          </w:p>
        </w:tc>
      </w:tr>
      <w:tr w:rsidR="005D6FFF" w:rsidRPr="00547824" w14:paraId="74BECCA1" w14:textId="77777777">
        <w:trPr>
          <w:jc w:val="center"/>
        </w:trPr>
        <w:tc>
          <w:tcPr>
            <w:tcW w:w="3884" w:type="dxa"/>
            <w:vAlign w:val="center"/>
          </w:tcPr>
          <w:p w14:paraId="455A1091" w14:textId="77777777" w:rsidR="005D6FFF" w:rsidRPr="00547824" w:rsidRDefault="00000000">
            <w:pPr>
              <w:rPr>
                <w:rFonts w:asciiTheme="majorHAnsi" w:hAnsiTheme="majorHAnsi" w:cstheme="majorHAnsi"/>
              </w:rPr>
            </w:pPr>
            <w:r w:rsidRPr="00547824">
              <w:rPr>
                <w:rFonts w:asciiTheme="majorHAnsi" w:hAnsiTheme="majorHAnsi" w:cstheme="majorHAnsi"/>
                <w:sz w:val="16"/>
              </w:rPr>
              <w:t>Option 2: Expand Canteen Capacity</w:t>
            </w:r>
          </w:p>
        </w:tc>
        <w:tc>
          <w:tcPr>
            <w:tcW w:w="3884" w:type="dxa"/>
            <w:vAlign w:val="center"/>
          </w:tcPr>
          <w:p w14:paraId="2B3A5C80" w14:textId="77777777" w:rsidR="005D6FFF" w:rsidRPr="00547824" w:rsidRDefault="00000000">
            <w:pPr>
              <w:rPr>
                <w:rFonts w:asciiTheme="majorHAnsi" w:hAnsiTheme="majorHAnsi" w:cstheme="majorHAnsi"/>
              </w:rPr>
            </w:pPr>
            <w:r w:rsidRPr="00547824">
              <w:rPr>
                <w:rFonts w:asciiTheme="majorHAnsi" w:hAnsiTheme="majorHAnsi" w:cstheme="majorHAnsi"/>
                <w:sz w:val="16"/>
              </w:rPr>
              <w:t>Increase seating space or create additional canteen areas.</w:t>
            </w:r>
          </w:p>
        </w:tc>
        <w:tc>
          <w:tcPr>
            <w:tcW w:w="3884" w:type="dxa"/>
            <w:vAlign w:val="center"/>
          </w:tcPr>
          <w:p w14:paraId="78FB5B76" w14:textId="77777777" w:rsidR="005D6FFF" w:rsidRPr="00547824" w:rsidRDefault="00000000">
            <w:pPr>
              <w:rPr>
                <w:rFonts w:asciiTheme="majorHAnsi" w:hAnsiTheme="majorHAnsi" w:cstheme="majorHAnsi"/>
              </w:rPr>
            </w:pPr>
            <w:r w:rsidRPr="00547824">
              <w:rPr>
                <w:rFonts w:asciiTheme="majorHAnsi" w:hAnsiTheme="majorHAnsi" w:cstheme="majorHAnsi"/>
                <w:sz w:val="16"/>
              </w:rPr>
              <w:t>Can reduce seating pressure.</w:t>
            </w:r>
          </w:p>
        </w:tc>
        <w:tc>
          <w:tcPr>
            <w:tcW w:w="3884" w:type="dxa"/>
            <w:vAlign w:val="center"/>
          </w:tcPr>
          <w:p w14:paraId="5DF0AA36" w14:textId="77777777" w:rsidR="005D6FFF" w:rsidRPr="00547824" w:rsidRDefault="00000000">
            <w:pPr>
              <w:rPr>
                <w:rFonts w:asciiTheme="majorHAnsi" w:hAnsiTheme="majorHAnsi" w:cstheme="majorHAnsi"/>
              </w:rPr>
            </w:pPr>
            <w:r w:rsidRPr="00547824">
              <w:rPr>
                <w:rFonts w:asciiTheme="majorHAnsi" w:hAnsiTheme="majorHAnsi" w:cstheme="majorHAnsi"/>
                <w:sz w:val="16"/>
              </w:rPr>
              <w:t>Expensive, time-consuming, and may not fully solve the lunch-hour rush.</w:t>
            </w:r>
          </w:p>
        </w:tc>
      </w:tr>
      <w:tr w:rsidR="005D6FFF" w:rsidRPr="00547824" w14:paraId="3908754B" w14:textId="77777777">
        <w:trPr>
          <w:jc w:val="center"/>
        </w:trPr>
        <w:tc>
          <w:tcPr>
            <w:tcW w:w="3884" w:type="dxa"/>
            <w:vAlign w:val="center"/>
          </w:tcPr>
          <w:p w14:paraId="56BD35B9" w14:textId="77777777" w:rsidR="005D6FFF" w:rsidRPr="00547824" w:rsidRDefault="00000000">
            <w:pPr>
              <w:rPr>
                <w:rFonts w:asciiTheme="majorHAnsi" w:hAnsiTheme="majorHAnsi" w:cstheme="majorHAnsi"/>
              </w:rPr>
            </w:pPr>
            <w:r w:rsidRPr="00547824">
              <w:rPr>
                <w:rFonts w:asciiTheme="majorHAnsi" w:hAnsiTheme="majorHAnsi" w:cstheme="majorHAnsi"/>
                <w:sz w:val="16"/>
              </w:rPr>
              <w:t>Option 3: Implement Canteen Ordering System</w:t>
            </w:r>
          </w:p>
        </w:tc>
        <w:tc>
          <w:tcPr>
            <w:tcW w:w="3884" w:type="dxa"/>
            <w:vAlign w:val="center"/>
          </w:tcPr>
          <w:p w14:paraId="33C2D027" w14:textId="77777777" w:rsidR="005D6FFF" w:rsidRPr="00547824" w:rsidRDefault="00000000">
            <w:pPr>
              <w:rPr>
                <w:rFonts w:asciiTheme="majorHAnsi" w:hAnsiTheme="majorHAnsi" w:cstheme="majorHAnsi"/>
              </w:rPr>
            </w:pPr>
            <w:r w:rsidRPr="00547824">
              <w:rPr>
                <w:rFonts w:asciiTheme="majorHAnsi" w:hAnsiTheme="majorHAnsi" w:cstheme="majorHAnsi"/>
                <w:sz w:val="16"/>
              </w:rPr>
              <w:t>Allow employees to order meals online and receive delivery at workstations.</w:t>
            </w:r>
          </w:p>
        </w:tc>
        <w:tc>
          <w:tcPr>
            <w:tcW w:w="3884" w:type="dxa"/>
            <w:vAlign w:val="center"/>
          </w:tcPr>
          <w:p w14:paraId="53B828C1" w14:textId="77777777" w:rsidR="005D6FFF" w:rsidRPr="00547824" w:rsidRDefault="00000000">
            <w:pPr>
              <w:rPr>
                <w:rFonts w:asciiTheme="majorHAnsi" w:hAnsiTheme="majorHAnsi" w:cstheme="majorHAnsi"/>
              </w:rPr>
            </w:pPr>
            <w:r w:rsidRPr="00547824">
              <w:rPr>
                <w:rFonts w:asciiTheme="majorHAnsi" w:hAnsiTheme="majorHAnsi" w:cstheme="majorHAnsi"/>
                <w:sz w:val="16"/>
              </w:rPr>
              <w:t>Reduces congestion, saves time, improves planning, and reduces food waste.</w:t>
            </w:r>
          </w:p>
        </w:tc>
        <w:tc>
          <w:tcPr>
            <w:tcW w:w="3884" w:type="dxa"/>
            <w:vAlign w:val="center"/>
          </w:tcPr>
          <w:p w14:paraId="5B0063FB" w14:textId="77777777" w:rsidR="005D6FFF" w:rsidRPr="00547824" w:rsidRDefault="00000000">
            <w:pPr>
              <w:rPr>
                <w:rFonts w:asciiTheme="majorHAnsi" w:hAnsiTheme="majorHAnsi" w:cstheme="majorHAnsi"/>
              </w:rPr>
            </w:pPr>
            <w:r w:rsidRPr="00547824">
              <w:rPr>
                <w:rFonts w:asciiTheme="majorHAnsi" w:hAnsiTheme="majorHAnsi" w:cstheme="majorHAnsi"/>
                <w:sz w:val="16"/>
              </w:rPr>
              <w:t>Requires system development, training, and change management.</w:t>
            </w:r>
          </w:p>
        </w:tc>
      </w:tr>
    </w:tbl>
    <w:p w14:paraId="1488814F" w14:textId="77777777" w:rsidR="005D6FFF" w:rsidRPr="00547824" w:rsidRDefault="005D6FFF">
      <w:pPr>
        <w:rPr>
          <w:rFonts w:asciiTheme="majorHAnsi" w:hAnsiTheme="majorHAnsi" w:cstheme="majorHAnsi"/>
        </w:rPr>
      </w:pPr>
    </w:p>
    <w:p w14:paraId="53D57CFA" w14:textId="77777777" w:rsidR="005D6FFF" w:rsidRPr="00547824" w:rsidRDefault="00000000">
      <w:pPr>
        <w:pStyle w:val="Heading2"/>
        <w:rPr>
          <w:rFonts w:cstheme="majorHAnsi"/>
        </w:rPr>
      </w:pPr>
      <w:r w:rsidRPr="00547824">
        <w:rPr>
          <w:rFonts w:cstheme="majorHAnsi"/>
        </w:rPr>
        <w:t>2.8 Recommended Option</w:t>
      </w:r>
    </w:p>
    <w:p w14:paraId="40287563" w14:textId="77777777" w:rsidR="005D6FFF" w:rsidRPr="00547824" w:rsidRDefault="00000000">
      <w:pPr>
        <w:rPr>
          <w:rFonts w:asciiTheme="majorHAnsi" w:hAnsiTheme="majorHAnsi" w:cstheme="majorHAnsi"/>
        </w:rPr>
      </w:pPr>
      <w:r w:rsidRPr="00547824">
        <w:rPr>
          <w:rFonts w:asciiTheme="majorHAnsi" w:hAnsiTheme="majorHAnsi" w:cstheme="majorHAnsi"/>
        </w:rPr>
        <w:t>The recommended option is Option 3: Implement a Canteen Ordering System.</w:t>
      </w:r>
    </w:p>
    <w:p w14:paraId="6B2C2663" w14:textId="77777777" w:rsidR="005D6FFF" w:rsidRPr="00547824" w:rsidRDefault="00000000">
      <w:pPr>
        <w:rPr>
          <w:rFonts w:asciiTheme="majorHAnsi" w:hAnsiTheme="majorHAnsi" w:cstheme="majorHAnsi"/>
        </w:rPr>
      </w:pPr>
      <w:r w:rsidRPr="00547824">
        <w:rPr>
          <w:rFonts w:asciiTheme="majorHAnsi" w:hAnsiTheme="majorHAnsi" w:cstheme="majorHAnsi"/>
        </w:rPr>
        <w:t>This option is the most suitable because it directly addresses the root causes of the problem. It reduces the need for employees to physically visit the canteen during the busiest lunch period and helps the canteen team plan meals based on confirmed orders.</w:t>
      </w:r>
    </w:p>
    <w:p w14:paraId="17C9927D" w14:textId="77777777" w:rsidR="005D6FFF" w:rsidRPr="00547824" w:rsidRDefault="00000000">
      <w:pPr>
        <w:pStyle w:val="Heading2"/>
        <w:rPr>
          <w:rFonts w:cstheme="majorHAnsi"/>
        </w:rPr>
      </w:pPr>
      <w:r w:rsidRPr="00547824">
        <w:rPr>
          <w:rFonts w:cstheme="majorHAnsi"/>
        </w:rPr>
        <w:t>2.9 Financial Analysis / Cost-Benefit Analysis</w:t>
      </w:r>
    </w:p>
    <w:tbl>
      <w:tblPr>
        <w:tblStyle w:val="TableGrid"/>
        <w:tblW w:w="0" w:type="auto"/>
        <w:jc w:val="center"/>
        <w:tblLook w:val="04A0" w:firstRow="1" w:lastRow="0" w:firstColumn="1" w:lastColumn="0" w:noHBand="0" w:noVBand="1"/>
      </w:tblPr>
      <w:tblGrid>
        <w:gridCol w:w="5179"/>
        <w:gridCol w:w="5179"/>
        <w:gridCol w:w="5179"/>
      </w:tblGrid>
      <w:tr w:rsidR="005D6FFF" w:rsidRPr="00547824" w14:paraId="36E667ED" w14:textId="77777777">
        <w:trPr>
          <w:tblHeader/>
          <w:jc w:val="center"/>
        </w:trPr>
        <w:tc>
          <w:tcPr>
            <w:tcW w:w="5179" w:type="dxa"/>
            <w:shd w:val="clear" w:color="auto" w:fill="D9EAF7"/>
            <w:vAlign w:val="center"/>
          </w:tcPr>
          <w:p w14:paraId="2B0575E4"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Category</w:t>
            </w:r>
          </w:p>
        </w:tc>
        <w:tc>
          <w:tcPr>
            <w:tcW w:w="5179" w:type="dxa"/>
            <w:shd w:val="clear" w:color="auto" w:fill="D9EAF7"/>
            <w:vAlign w:val="center"/>
          </w:tcPr>
          <w:p w14:paraId="0B887350"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Details</w:t>
            </w:r>
          </w:p>
        </w:tc>
        <w:tc>
          <w:tcPr>
            <w:tcW w:w="5179" w:type="dxa"/>
            <w:shd w:val="clear" w:color="auto" w:fill="D9EAF7"/>
            <w:vAlign w:val="center"/>
          </w:tcPr>
          <w:p w14:paraId="0CBC827B"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Estimated Amount</w:t>
            </w:r>
          </w:p>
        </w:tc>
      </w:tr>
      <w:tr w:rsidR="005D6FFF" w:rsidRPr="00547824" w14:paraId="23BE201B" w14:textId="77777777">
        <w:trPr>
          <w:jc w:val="center"/>
        </w:trPr>
        <w:tc>
          <w:tcPr>
            <w:tcW w:w="5179" w:type="dxa"/>
            <w:vAlign w:val="center"/>
          </w:tcPr>
          <w:p w14:paraId="402DAE43" w14:textId="77777777" w:rsidR="005D6FFF" w:rsidRPr="00547824" w:rsidRDefault="00000000">
            <w:pPr>
              <w:rPr>
                <w:rFonts w:asciiTheme="majorHAnsi" w:hAnsiTheme="majorHAnsi" w:cstheme="majorHAnsi"/>
              </w:rPr>
            </w:pPr>
            <w:r w:rsidRPr="00547824">
              <w:rPr>
                <w:rFonts w:asciiTheme="majorHAnsi" w:hAnsiTheme="majorHAnsi" w:cstheme="majorHAnsi"/>
                <w:sz w:val="16"/>
              </w:rPr>
              <w:t>System Development Cost</w:t>
            </w:r>
          </w:p>
        </w:tc>
        <w:tc>
          <w:tcPr>
            <w:tcW w:w="5179" w:type="dxa"/>
            <w:vAlign w:val="center"/>
          </w:tcPr>
          <w:p w14:paraId="33831EE7" w14:textId="77777777" w:rsidR="005D6FFF" w:rsidRPr="00547824" w:rsidRDefault="00000000">
            <w:pPr>
              <w:rPr>
                <w:rFonts w:asciiTheme="majorHAnsi" w:hAnsiTheme="majorHAnsi" w:cstheme="majorHAnsi"/>
              </w:rPr>
            </w:pPr>
            <w:r w:rsidRPr="00547824">
              <w:rPr>
                <w:rFonts w:asciiTheme="majorHAnsi" w:hAnsiTheme="majorHAnsi" w:cstheme="majorHAnsi"/>
                <w:sz w:val="16"/>
              </w:rPr>
              <w:t>Design and development of the web-based canteen ordering system</w:t>
            </w:r>
          </w:p>
        </w:tc>
        <w:tc>
          <w:tcPr>
            <w:tcW w:w="5179" w:type="dxa"/>
            <w:vAlign w:val="center"/>
          </w:tcPr>
          <w:p w14:paraId="4845403C" w14:textId="77777777" w:rsidR="005D6FFF" w:rsidRPr="00547824" w:rsidRDefault="00000000">
            <w:pPr>
              <w:rPr>
                <w:rFonts w:asciiTheme="majorHAnsi" w:hAnsiTheme="majorHAnsi" w:cstheme="majorHAnsi"/>
              </w:rPr>
            </w:pPr>
            <w:r w:rsidRPr="00547824">
              <w:rPr>
                <w:rFonts w:asciiTheme="majorHAnsi" w:hAnsiTheme="majorHAnsi" w:cstheme="majorHAnsi"/>
                <w:sz w:val="16"/>
              </w:rPr>
              <w:t>£60,000</w:t>
            </w:r>
          </w:p>
        </w:tc>
      </w:tr>
      <w:tr w:rsidR="005D6FFF" w:rsidRPr="00547824" w14:paraId="44E74078" w14:textId="77777777">
        <w:trPr>
          <w:jc w:val="center"/>
        </w:trPr>
        <w:tc>
          <w:tcPr>
            <w:tcW w:w="5179" w:type="dxa"/>
            <w:vAlign w:val="center"/>
          </w:tcPr>
          <w:p w14:paraId="4FE26B46" w14:textId="77777777" w:rsidR="005D6FFF" w:rsidRPr="00547824" w:rsidRDefault="00000000">
            <w:pPr>
              <w:rPr>
                <w:rFonts w:asciiTheme="majorHAnsi" w:hAnsiTheme="majorHAnsi" w:cstheme="majorHAnsi"/>
              </w:rPr>
            </w:pPr>
            <w:r w:rsidRPr="00547824">
              <w:rPr>
                <w:rFonts w:asciiTheme="majorHAnsi" w:hAnsiTheme="majorHAnsi" w:cstheme="majorHAnsi"/>
                <w:sz w:val="16"/>
              </w:rPr>
              <w:t>Testing and Deployment Cost</w:t>
            </w:r>
          </w:p>
        </w:tc>
        <w:tc>
          <w:tcPr>
            <w:tcW w:w="5179" w:type="dxa"/>
            <w:vAlign w:val="center"/>
          </w:tcPr>
          <w:p w14:paraId="3C3A3080" w14:textId="77777777" w:rsidR="005D6FFF" w:rsidRPr="00547824" w:rsidRDefault="00000000">
            <w:pPr>
              <w:rPr>
                <w:rFonts w:asciiTheme="majorHAnsi" w:hAnsiTheme="majorHAnsi" w:cstheme="majorHAnsi"/>
              </w:rPr>
            </w:pPr>
            <w:r w:rsidRPr="00547824">
              <w:rPr>
                <w:rFonts w:asciiTheme="majorHAnsi" w:hAnsiTheme="majorHAnsi" w:cstheme="majorHAnsi"/>
                <w:sz w:val="16"/>
              </w:rPr>
              <w:t>User testing, bug fixing, deployment, and go-live support</w:t>
            </w:r>
          </w:p>
        </w:tc>
        <w:tc>
          <w:tcPr>
            <w:tcW w:w="5179" w:type="dxa"/>
            <w:vAlign w:val="center"/>
          </w:tcPr>
          <w:p w14:paraId="1F6370B3" w14:textId="77777777" w:rsidR="005D6FFF" w:rsidRPr="00547824" w:rsidRDefault="00000000">
            <w:pPr>
              <w:rPr>
                <w:rFonts w:asciiTheme="majorHAnsi" w:hAnsiTheme="majorHAnsi" w:cstheme="majorHAnsi"/>
              </w:rPr>
            </w:pPr>
            <w:r w:rsidRPr="00547824">
              <w:rPr>
                <w:rFonts w:asciiTheme="majorHAnsi" w:hAnsiTheme="majorHAnsi" w:cstheme="majorHAnsi"/>
                <w:sz w:val="16"/>
              </w:rPr>
              <w:t>£15,000</w:t>
            </w:r>
          </w:p>
        </w:tc>
      </w:tr>
      <w:tr w:rsidR="005D6FFF" w:rsidRPr="00547824" w14:paraId="023B58D6" w14:textId="77777777">
        <w:trPr>
          <w:jc w:val="center"/>
        </w:trPr>
        <w:tc>
          <w:tcPr>
            <w:tcW w:w="5179" w:type="dxa"/>
            <w:vAlign w:val="center"/>
          </w:tcPr>
          <w:p w14:paraId="76A11355" w14:textId="77777777" w:rsidR="005D6FFF" w:rsidRPr="00547824" w:rsidRDefault="00000000">
            <w:pPr>
              <w:rPr>
                <w:rFonts w:asciiTheme="majorHAnsi" w:hAnsiTheme="majorHAnsi" w:cstheme="majorHAnsi"/>
              </w:rPr>
            </w:pPr>
            <w:r w:rsidRPr="00547824">
              <w:rPr>
                <w:rFonts w:asciiTheme="majorHAnsi" w:hAnsiTheme="majorHAnsi" w:cstheme="majorHAnsi"/>
                <w:sz w:val="16"/>
              </w:rPr>
              <w:t>Payroll Integration Cost</w:t>
            </w:r>
          </w:p>
        </w:tc>
        <w:tc>
          <w:tcPr>
            <w:tcW w:w="5179" w:type="dxa"/>
            <w:vAlign w:val="center"/>
          </w:tcPr>
          <w:p w14:paraId="1C6F989F" w14:textId="77777777" w:rsidR="005D6FFF" w:rsidRPr="00547824" w:rsidRDefault="00000000">
            <w:pPr>
              <w:rPr>
                <w:rFonts w:asciiTheme="majorHAnsi" w:hAnsiTheme="majorHAnsi" w:cstheme="majorHAnsi"/>
              </w:rPr>
            </w:pPr>
            <w:r w:rsidRPr="00547824">
              <w:rPr>
                <w:rFonts w:asciiTheme="majorHAnsi" w:hAnsiTheme="majorHAnsi" w:cstheme="majorHAnsi"/>
                <w:sz w:val="16"/>
              </w:rPr>
              <w:t>Setup of payroll deduction report and integration with payroll process</w:t>
            </w:r>
          </w:p>
        </w:tc>
        <w:tc>
          <w:tcPr>
            <w:tcW w:w="5179" w:type="dxa"/>
            <w:vAlign w:val="center"/>
          </w:tcPr>
          <w:p w14:paraId="003EBF3E" w14:textId="77777777" w:rsidR="005D6FFF" w:rsidRPr="00547824" w:rsidRDefault="00000000">
            <w:pPr>
              <w:rPr>
                <w:rFonts w:asciiTheme="majorHAnsi" w:hAnsiTheme="majorHAnsi" w:cstheme="majorHAnsi"/>
              </w:rPr>
            </w:pPr>
            <w:r w:rsidRPr="00547824">
              <w:rPr>
                <w:rFonts w:asciiTheme="majorHAnsi" w:hAnsiTheme="majorHAnsi" w:cstheme="majorHAnsi"/>
                <w:sz w:val="16"/>
              </w:rPr>
              <w:t>£20,000</w:t>
            </w:r>
          </w:p>
        </w:tc>
      </w:tr>
      <w:tr w:rsidR="005D6FFF" w:rsidRPr="00547824" w14:paraId="47ECDE00" w14:textId="77777777">
        <w:trPr>
          <w:jc w:val="center"/>
        </w:trPr>
        <w:tc>
          <w:tcPr>
            <w:tcW w:w="5179" w:type="dxa"/>
            <w:vAlign w:val="center"/>
          </w:tcPr>
          <w:p w14:paraId="39CBBCC5" w14:textId="77777777" w:rsidR="005D6FFF" w:rsidRPr="00547824" w:rsidRDefault="00000000">
            <w:pPr>
              <w:rPr>
                <w:rFonts w:asciiTheme="majorHAnsi" w:hAnsiTheme="majorHAnsi" w:cstheme="majorHAnsi"/>
              </w:rPr>
            </w:pPr>
            <w:r w:rsidRPr="00547824">
              <w:rPr>
                <w:rFonts w:asciiTheme="majorHAnsi" w:hAnsiTheme="majorHAnsi" w:cstheme="majorHAnsi"/>
                <w:sz w:val="16"/>
              </w:rPr>
              <w:t>Training and Communication Cost</w:t>
            </w:r>
          </w:p>
        </w:tc>
        <w:tc>
          <w:tcPr>
            <w:tcW w:w="5179" w:type="dxa"/>
            <w:vAlign w:val="center"/>
          </w:tcPr>
          <w:p w14:paraId="5815AE2A" w14:textId="77777777" w:rsidR="005D6FFF" w:rsidRPr="00547824" w:rsidRDefault="00000000">
            <w:pPr>
              <w:rPr>
                <w:rFonts w:asciiTheme="majorHAnsi" w:hAnsiTheme="majorHAnsi" w:cstheme="majorHAnsi"/>
              </w:rPr>
            </w:pPr>
            <w:r w:rsidRPr="00547824">
              <w:rPr>
                <w:rFonts w:asciiTheme="majorHAnsi" w:hAnsiTheme="majorHAnsi" w:cstheme="majorHAnsi"/>
                <w:sz w:val="16"/>
              </w:rPr>
              <w:t>Training for employees, canteen staff, delivery staff, and payroll team</w:t>
            </w:r>
          </w:p>
        </w:tc>
        <w:tc>
          <w:tcPr>
            <w:tcW w:w="5179" w:type="dxa"/>
            <w:vAlign w:val="center"/>
          </w:tcPr>
          <w:p w14:paraId="52C76EA7" w14:textId="77777777" w:rsidR="005D6FFF" w:rsidRPr="00547824" w:rsidRDefault="00000000">
            <w:pPr>
              <w:rPr>
                <w:rFonts w:asciiTheme="majorHAnsi" w:hAnsiTheme="majorHAnsi" w:cstheme="majorHAnsi"/>
              </w:rPr>
            </w:pPr>
            <w:r w:rsidRPr="00547824">
              <w:rPr>
                <w:rFonts w:asciiTheme="majorHAnsi" w:hAnsiTheme="majorHAnsi" w:cstheme="majorHAnsi"/>
                <w:sz w:val="16"/>
              </w:rPr>
              <w:t>£10,000</w:t>
            </w:r>
          </w:p>
        </w:tc>
      </w:tr>
      <w:tr w:rsidR="005D6FFF" w:rsidRPr="00547824" w14:paraId="7B11DDBA" w14:textId="77777777">
        <w:trPr>
          <w:jc w:val="center"/>
        </w:trPr>
        <w:tc>
          <w:tcPr>
            <w:tcW w:w="5179" w:type="dxa"/>
            <w:vAlign w:val="center"/>
          </w:tcPr>
          <w:p w14:paraId="650D7DF7" w14:textId="77777777" w:rsidR="005D6FFF" w:rsidRPr="00547824" w:rsidRDefault="00000000">
            <w:pPr>
              <w:rPr>
                <w:rFonts w:asciiTheme="majorHAnsi" w:hAnsiTheme="majorHAnsi" w:cstheme="majorHAnsi"/>
              </w:rPr>
            </w:pPr>
            <w:r w:rsidRPr="00547824">
              <w:rPr>
                <w:rFonts w:asciiTheme="majorHAnsi" w:hAnsiTheme="majorHAnsi" w:cstheme="majorHAnsi"/>
                <w:sz w:val="16"/>
              </w:rPr>
              <w:t>Support and Maintenance Cost</w:t>
            </w:r>
          </w:p>
        </w:tc>
        <w:tc>
          <w:tcPr>
            <w:tcW w:w="5179" w:type="dxa"/>
            <w:vAlign w:val="center"/>
          </w:tcPr>
          <w:p w14:paraId="51A65002" w14:textId="77777777" w:rsidR="005D6FFF" w:rsidRPr="00547824" w:rsidRDefault="00000000">
            <w:pPr>
              <w:rPr>
                <w:rFonts w:asciiTheme="majorHAnsi" w:hAnsiTheme="majorHAnsi" w:cstheme="majorHAnsi"/>
              </w:rPr>
            </w:pPr>
            <w:r w:rsidRPr="00547824">
              <w:rPr>
                <w:rFonts w:asciiTheme="majorHAnsi" w:hAnsiTheme="majorHAnsi" w:cstheme="majorHAnsi"/>
                <w:sz w:val="16"/>
              </w:rPr>
              <w:t>First-year support, issue resolution, and minor system improvements</w:t>
            </w:r>
          </w:p>
        </w:tc>
        <w:tc>
          <w:tcPr>
            <w:tcW w:w="5179" w:type="dxa"/>
            <w:vAlign w:val="center"/>
          </w:tcPr>
          <w:p w14:paraId="7458506A" w14:textId="77777777" w:rsidR="005D6FFF" w:rsidRPr="00547824" w:rsidRDefault="00000000">
            <w:pPr>
              <w:rPr>
                <w:rFonts w:asciiTheme="majorHAnsi" w:hAnsiTheme="majorHAnsi" w:cstheme="majorHAnsi"/>
              </w:rPr>
            </w:pPr>
            <w:r w:rsidRPr="00547824">
              <w:rPr>
                <w:rFonts w:asciiTheme="majorHAnsi" w:hAnsiTheme="majorHAnsi" w:cstheme="majorHAnsi"/>
                <w:sz w:val="16"/>
              </w:rPr>
              <w:t>£20,000</w:t>
            </w:r>
          </w:p>
        </w:tc>
      </w:tr>
      <w:tr w:rsidR="005D6FFF" w:rsidRPr="00547824" w14:paraId="460CB9EE" w14:textId="77777777">
        <w:trPr>
          <w:jc w:val="center"/>
        </w:trPr>
        <w:tc>
          <w:tcPr>
            <w:tcW w:w="5179" w:type="dxa"/>
            <w:vAlign w:val="center"/>
          </w:tcPr>
          <w:p w14:paraId="77742612" w14:textId="77777777" w:rsidR="005D6FFF" w:rsidRPr="00547824" w:rsidRDefault="00000000">
            <w:pPr>
              <w:rPr>
                <w:rFonts w:asciiTheme="majorHAnsi" w:hAnsiTheme="majorHAnsi" w:cstheme="majorHAnsi"/>
              </w:rPr>
            </w:pPr>
            <w:r w:rsidRPr="00547824">
              <w:rPr>
                <w:rFonts w:asciiTheme="majorHAnsi" w:hAnsiTheme="majorHAnsi" w:cstheme="majorHAnsi"/>
                <w:sz w:val="16"/>
              </w:rPr>
              <w:t>Contingency Cost</w:t>
            </w:r>
          </w:p>
        </w:tc>
        <w:tc>
          <w:tcPr>
            <w:tcW w:w="5179" w:type="dxa"/>
            <w:vAlign w:val="center"/>
          </w:tcPr>
          <w:p w14:paraId="3DE58A55" w14:textId="77777777" w:rsidR="005D6FFF" w:rsidRPr="00547824" w:rsidRDefault="00000000">
            <w:pPr>
              <w:rPr>
                <w:rFonts w:asciiTheme="majorHAnsi" w:hAnsiTheme="majorHAnsi" w:cstheme="majorHAnsi"/>
              </w:rPr>
            </w:pPr>
            <w:r w:rsidRPr="00547824">
              <w:rPr>
                <w:rFonts w:asciiTheme="majorHAnsi" w:hAnsiTheme="majorHAnsi" w:cstheme="majorHAnsi"/>
                <w:sz w:val="16"/>
              </w:rPr>
              <w:t>Extra allowance for unexpected project needs</w:t>
            </w:r>
          </w:p>
        </w:tc>
        <w:tc>
          <w:tcPr>
            <w:tcW w:w="5179" w:type="dxa"/>
            <w:vAlign w:val="center"/>
          </w:tcPr>
          <w:p w14:paraId="29F8BA38" w14:textId="77777777" w:rsidR="005D6FFF" w:rsidRPr="00547824" w:rsidRDefault="00000000">
            <w:pPr>
              <w:rPr>
                <w:rFonts w:asciiTheme="majorHAnsi" w:hAnsiTheme="majorHAnsi" w:cstheme="majorHAnsi"/>
              </w:rPr>
            </w:pPr>
            <w:r w:rsidRPr="00547824">
              <w:rPr>
                <w:rFonts w:asciiTheme="majorHAnsi" w:hAnsiTheme="majorHAnsi" w:cstheme="majorHAnsi"/>
                <w:sz w:val="16"/>
              </w:rPr>
              <w:t>£15,000</w:t>
            </w:r>
          </w:p>
        </w:tc>
      </w:tr>
      <w:tr w:rsidR="005D6FFF" w:rsidRPr="00547824" w14:paraId="4D53517A" w14:textId="77777777">
        <w:trPr>
          <w:jc w:val="center"/>
        </w:trPr>
        <w:tc>
          <w:tcPr>
            <w:tcW w:w="5179" w:type="dxa"/>
            <w:vAlign w:val="center"/>
          </w:tcPr>
          <w:p w14:paraId="7145B327" w14:textId="77777777" w:rsidR="005D6FFF" w:rsidRPr="00547824" w:rsidRDefault="00000000">
            <w:pPr>
              <w:rPr>
                <w:rFonts w:asciiTheme="majorHAnsi" w:hAnsiTheme="majorHAnsi" w:cstheme="majorHAnsi"/>
              </w:rPr>
            </w:pPr>
            <w:r w:rsidRPr="00547824">
              <w:rPr>
                <w:rFonts w:asciiTheme="majorHAnsi" w:hAnsiTheme="majorHAnsi" w:cstheme="majorHAnsi"/>
                <w:sz w:val="16"/>
              </w:rPr>
              <w:t>Total Estimated Project Cost</w:t>
            </w:r>
          </w:p>
        </w:tc>
        <w:tc>
          <w:tcPr>
            <w:tcW w:w="5179" w:type="dxa"/>
            <w:vAlign w:val="center"/>
          </w:tcPr>
          <w:p w14:paraId="19F6DB40" w14:textId="77777777" w:rsidR="005D6FFF" w:rsidRPr="00547824" w:rsidRDefault="00000000">
            <w:pPr>
              <w:rPr>
                <w:rFonts w:asciiTheme="majorHAnsi" w:hAnsiTheme="majorHAnsi" w:cstheme="majorHAnsi"/>
              </w:rPr>
            </w:pPr>
            <w:r w:rsidRPr="00547824">
              <w:rPr>
                <w:rFonts w:asciiTheme="majorHAnsi" w:hAnsiTheme="majorHAnsi" w:cstheme="majorHAnsi"/>
                <w:sz w:val="16"/>
              </w:rPr>
              <w:t>Total investment required to implement the system</w:t>
            </w:r>
          </w:p>
        </w:tc>
        <w:tc>
          <w:tcPr>
            <w:tcW w:w="5179" w:type="dxa"/>
            <w:vAlign w:val="center"/>
          </w:tcPr>
          <w:p w14:paraId="2E45F84C" w14:textId="77777777" w:rsidR="005D6FFF" w:rsidRPr="00547824" w:rsidRDefault="00000000">
            <w:pPr>
              <w:rPr>
                <w:rFonts w:asciiTheme="majorHAnsi" w:hAnsiTheme="majorHAnsi" w:cstheme="majorHAnsi"/>
              </w:rPr>
            </w:pPr>
            <w:r w:rsidRPr="00547824">
              <w:rPr>
                <w:rFonts w:asciiTheme="majorHAnsi" w:hAnsiTheme="majorHAnsi" w:cstheme="majorHAnsi"/>
                <w:sz w:val="16"/>
              </w:rPr>
              <w:t>£140,000</w:t>
            </w:r>
          </w:p>
        </w:tc>
      </w:tr>
      <w:tr w:rsidR="005D6FFF" w:rsidRPr="00547824" w14:paraId="1951C008" w14:textId="77777777">
        <w:trPr>
          <w:jc w:val="center"/>
        </w:trPr>
        <w:tc>
          <w:tcPr>
            <w:tcW w:w="5179" w:type="dxa"/>
            <w:vAlign w:val="center"/>
          </w:tcPr>
          <w:p w14:paraId="1069954F" w14:textId="77777777" w:rsidR="005D6FFF" w:rsidRPr="00547824" w:rsidRDefault="00000000">
            <w:pPr>
              <w:rPr>
                <w:rFonts w:asciiTheme="majorHAnsi" w:hAnsiTheme="majorHAnsi" w:cstheme="majorHAnsi"/>
              </w:rPr>
            </w:pPr>
            <w:r w:rsidRPr="00547824">
              <w:rPr>
                <w:rFonts w:asciiTheme="majorHAnsi" w:hAnsiTheme="majorHAnsi" w:cstheme="majorHAnsi"/>
                <w:sz w:val="16"/>
              </w:rPr>
              <w:t>Productivity Saving</w:t>
            </w:r>
          </w:p>
        </w:tc>
        <w:tc>
          <w:tcPr>
            <w:tcW w:w="5179" w:type="dxa"/>
            <w:vAlign w:val="center"/>
          </w:tcPr>
          <w:p w14:paraId="3D919EF6" w14:textId="77777777" w:rsidR="005D6FFF" w:rsidRPr="00547824" w:rsidRDefault="00000000">
            <w:pPr>
              <w:rPr>
                <w:rFonts w:asciiTheme="majorHAnsi" w:hAnsiTheme="majorHAnsi" w:cstheme="majorHAnsi"/>
              </w:rPr>
            </w:pPr>
            <w:r w:rsidRPr="00547824">
              <w:rPr>
                <w:rFonts w:asciiTheme="majorHAnsi" w:hAnsiTheme="majorHAnsi" w:cstheme="majorHAnsi"/>
                <w:sz w:val="16"/>
              </w:rPr>
              <w:t>900 employees saving about 20 minutes daily for 220 working days at £25 per hour</w:t>
            </w:r>
          </w:p>
        </w:tc>
        <w:tc>
          <w:tcPr>
            <w:tcW w:w="5179" w:type="dxa"/>
            <w:vAlign w:val="center"/>
          </w:tcPr>
          <w:p w14:paraId="168C241A" w14:textId="77777777" w:rsidR="005D6FFF" w:rsidRPr="00547824" w:rsidRDefault="00000000">
            <w:pPr>
              <w:rPr>
                <w:rFonts w:asciiTheme="majorHAnsi" w:hAnsiTheme="majorHAnsi" w:cstheme="majorHAnsi"/>
              </w:rPr>
            </w:pPr>
            <w:r w:rsidRPr="00547824">
              <w:rPr>
                <w:rFonts w:asciiTheme="majorHAnsi" w:hAnsiTheme="majorHAnsi" w:cstheme="majorHAnsi"/>
                <w:sz w:val="16"/>
              </w:rPr>
              <w:t>£1,650,000</w:t>
            </w:r>
          </w:p>
        </w:tc>
      </w:tr>
      <w:tr w:rsidR="005D6FFF" w:rsidRPr="00547824" w14:paraId="764BF689" w14:textId="77777777">
        <w:trPr>
          <w:jc w:val="center"/>
        </w:trPr>
        <w:tc>
          <w:tcPr>
            <w:tcW w:w="5179" w:type="dxa"/>
            <w:vAlign w:val="center"/>
          </w:tcPr>
          <w:p w14:paraId="7040AA6D" w14:textId="77777777" w:rsidR="005D6FFF" w:rsidRPr="00547824" w:rsidRDefault="00000000">
            <w:pPr>
              <w:rPr>
                <w:rFonts w:asciiTheme="majorHAnsi" w:hAnsiTheme="majorHAnsi" w:cstheme="majorHAnsi"/>
              </w:rPr>
            </w:pPr>
            <w:r w:rsidRPr="00547824">
              <w:rPr>
                <w:rFonts w:asciiTheme="majorHAnsi" w:hAnsiTheme="majorHAnsi" w:cstheme="majorHAnsi"/>
                <w:sz w:val="16"/>
              </w:rPr>
              <w:t>Food Waste Reduction</w:t>
            </w:r>
          </w:p>
        </w:tc>
        <w:tc>
          <w:tcPr>
            <w:tcW w:w="5179" w:type="dxa"/>
            <w:vAlign w:val="center"/>
          </w:tcPr>
          <w:p w14:paraId="7BD70849" w14:textId="77777777" w:rsidR="005D6FFF" w:rsidRPr="00547824" w:rsidRDefault="00000000">
            <w:pPr>
              <w:rPr>
                <w:rFonts w:asciiTheme="majorHAnsi" w:hAnsiTheme="majorHAnsi" w:cstheme="majorHAnsi"/>
              </w:rPr>
            </w:pPr>
            <w:r w:rsidRPr="00547824">
              <w:rPr>
                <w:rFonts w:asciiTheme="majorHAnsi" w:hAnsiTheme="majorHAnsi" w:cstheme="majorHAnsi"/>
                <w:sz w:val="16"/>
              </w:rPr>
              <w:t>Estimated reduction in unsold or wasted meals due to better demand planning</w:t>
            </w:r>
          </w:p>
        </w:tc>
        <w:tc>
          <w:tcPr>
            <w:tcW w:w="5179" w:type="dxa"/>
            <w:vAlign w:val="center"/>
          </w:tcPr>
          <w:p w14:paraId="0365DFEB" w14:textId="77777777" w:rsidR="005D6FFF" w:rsidRPr="00547824" w:rsidRDefault="00000000">
            <w:pPr>
              <w:rPr>
                <w:rFonts w:asciiTheme="majorHAnsi" w:hAnsiTheme="majorHAnsi" w:cstheme="majorHAnsi"/>
              </w:rPr>
            </w:pPr>
            <w:r w:rsidRPr="00547824">
              <w:rPr>
                <w:rFonts w:asciiTheme="majorHAnsi" w:hAnsiTheme="majorHAnsi" w:cstheme="majorHAnsi"/>
                <w:sz w:val="16"/>
              </w:rPr>
              <w:t>£30,000</w:t>
            </w:r>
          </w:p>
        </w:tc>
      </w:tr>
      <w:tr w:rsidR="005D6FFF" w:rsidRPr="00547824" w14:paraId="1E123698" w14:textId="77777777">
        <w:trPr>
          <w:jc w:val="center"/>
        </w:trPr>
        <w:tc>
          <w:tcPr>
            <w:tcW w:w="5179" w:type="dxa"/>
            <w:vAlign w:val="center"/>
          </w:tcPr>
          <w:p w14:paraId="5B3DE080" w14:textId="77777777" w:rsidR="005D6FFF" w:rsidRPr="00547824" w:rsidRDefault="00000000">
            <w:pPr>
              <w:rPr>
                <w:rFonts w:asciiTheme="majorHAnsi" w:hAnsiTheme="majorHAnsi" w:cstheme="majorHAnsi"/>
              </w:rPr>
            </w:pPr>
            <w:r w:rsidRPr="00547824">
              <w:rPr>
                <w:rFonts w:asciiTheme="majorHAnsi" w:hAnsiTheme="majorHAnsi" w:cstheme="majorHAnsi"/>
                <w:sz w:val="16"/>
              </w:rPr>
              <w:t>Total Estimated Annual Benefit</w:t>
            </w:r>
          </w:p>
        </w:tc>
        <w:tc>
          <w:tcPr>
            <w:tcW w:w="5179" w:type="dxa"/>
            <w:vAlign w:val="center"/>
          </w:tcPr>
          <w:p w14:paraId="6FDA7CB8" w14:textId="77777777" w:rsidR="005D6FFF" w:rsidRPr="00547824" w:rsidRDefault="00000000">
            <w:pPr>
              <w:rPr>
                <w:rFonts w:asciiTheme="majorHAnsi" w:hAnsiTheme="majorHAnsi" w:cstheme="majorHAnsi"/>
              </w:rPr>
            </w:pPr>
            <w:r w:rsidRPr="00547824">
              <w:rPr>
                <w:rFonts w:asciiTheme="majorHAnsi" w:hAnsiTheme="majorHAnsi" w:cstheme="majorHAnsi"/>
                <w:sz w:val="16"/>
              </w:rPr>
              <w:t>Productivity saving plus food waste reduction</w:t>
            </w:r>
          </w:p>
        </w:tc>
        <w:tc>
          <w:tcPr>
            <w:tcW w:w="5179" w:type="dxa"/>
            <w:vAlign w:val="center"/>
          </w:tcPr>
          <w:p w14:paraId="2BEF801A" w14:textId="77777777" w:rsidR="005D6FFF" w:rsidRPr="00547824" w:rsidRDefault="00000000">
            <w:pPr>
              <w:rPr>
                <w:rFonts w:asciiTheme="majorHAnsi" w:hAnsiTheme="majorHAnsi" w:cstheme="majorHAnsi"/>
              </w:rPr>
            </w:pPr>
            <w:r w:rsidRPr="00547824">
              <w:rPr>
                <w:rFonts w:asciiTheme="majorHAnsi" w:hAnsiTheme="majorHAnsi" w:cstheme="majorHAnsi"/>
                <w:sz w:val="16"/>
              </w:rPr>
              <w:t>£1,680,000</w:t>
            </w:r>
          </w:p>
        </w:tc>
      </w:tr>
      <w:tr w:rsidR="005D6FFF" w:rsidRPr="00547824" w14:paraId="696EC17D" w14:textId="77777777">
        <w:trPr>
          <w:jc w:val="center"/>
        </w:trPr>
        <w:tc>
          <w:tcPr>
            <w:tcW w:w="5179" w:type="dxa"/>
            <w:vAlign w:val="center"/>
          </w:tcPr>
          <w:p w14:paraId="3BC53432" w14:textId="77777777" w:rsidR="005D6FFF" w:rsidRPr="00547824" w:rsidRDefault="00000000">
            <w:pPr>
              <w:rPr>
                <w:rFonts w:asciiTheme="majorHAnsi" w:hAnsiTheme="majorHAnsi" w:cstheme="majorHAnsi"/>
              </w:rPr>
            </w:pPr>
            <w:r w:rsidRPr="00547824">
              <w:rPr>
                <w:rFonts w:asciiTheme="majorHAnsi" w:hAnsiTheme="majorHAnsi" w:cstheme="majorHAnsi"/>
                <w:sz w:val="16"/>
              </w:rPr>
              <w:t>Net Annual Benefit</w:t>
            </w:r>
          </w:p>
        </w:tc>
        <w:tc>
          <w:tcPr>
            <w:tcW w:w="5179" w:type="dxa"/>
            <w:vAlign w:val="center"/>
          </w:tcPr>
          <w:p w14:paraId="177026E0" w14:textId="77777777" w:rsidR="005D6FFF" w:rsidRPr="00547824" w:rsidRDefault="00000000">
            <w:pPr>
              <w:rPr>
                <w:rFonts w:asciiTheme="majorHAnsi" w:hAnsiTheme="majorHAnsi" w:cstheme="majorHAnsi"/>
              </w:rPr>
            </w:pPr>
            <w:r w:rsidRPr="00547824">
              <w:rPr>
                <w:rFonts w:asciiTheme="majorHAnsi" w:hAnsiTheme="majorHAnsi" w:cstheme="majorHAnsi"/>
                <w:sz w:val="16"/>
              </w:rPr>
              <w:t>Total annual benefit minus total project cost</w:t>
            </w:r>
          </w:p>
        </w:tc>
        <w:tc>
          <w:tcPr>
            <w:tcW w:w="5179" w:type="dxa"/>
            <w:vAlign w:val="center"/>
          </w:tcPr>
          <w:p w14:paraId="44902881" w14:textId="77777777" w:rsidR="005D6FFF" w:rsidRPr="00547824" w:rsidRDefault="00000000">
            <w:pPr>
              <w:rPr>
                <w:rFonts w:asciiTheme="majorHAnsi" w:hAnsiTheme="majorHAnsi" w:cstheme="majorHAnsi"/>
              </w:rPr>
            </w:pPr>
            <w:r w:rsidRPr="00547824">
              <w:rPr>
                <w:rFonts w:asciiTheme="majorHAnsi" w:hAnsiTheme="majorHAnsi" w:cstheme="majorHAnsi"/>
                <w:sz w:val="16"/>
              </w:rPr>
              <w:t>£1,540,000</w:t>
            </w:r>
          </w:p>
        </w:tc>
      </w:tr>
      <w:tr w:rsidR="005D6FFF" w:rsidRPr="00547824" w14:paraId="0A3308CA" w14:textId="77777777">
        <w:trPr>
          <w:jc w:val="center"/>
        </w:trPr>
        <w:tc>
          <w:tcPr>
            <w:tcW w:w="5179" w:type="dxa"/>
            <w:vAlign w:val="center"/>
          </w:tcPr>
          <w:p w14:paraId="5901D670" w14:textId="77777777" w:rsidR="005D6FFF" w:rsidRPr="00547824" w:rsidRDefault="00000000">
            <w:pPr>
              <w:rPr>
                <w:rFonts w:asciiTheme="majorHAnsi" w:hAnsiTheme="majorHAnsi" w:cstheme="majorHAnsi"/>
              </w:rPr>
            </w:pPr>
            <w:r w:rsidRPr="00547824">
              <w:rPr>
                <w:rFonts w:asciiTheme="majorHAnsi" w:hAnsiTheme="majorHAnsi" w:cstheme="majorHAnsi"/>
                <w:sz w:val="16"/>
              </w:rPr>
              <w:t>Payback Period</w:t>
            </w:r>
          </w:p>
        </w:tc>
        <w:tc>
          <w:tcPr>
            <w:tcW w:w="5179" w:type="dxa"/>
            <w:vAlign w:val="center"/>
          </w:tcPr>
          <w:p w14:paraId="368C7475" w14:textId="77777777" w:rsidR="005D6FFF" w:rsidRPr="00547824" w:rsidRDefault="00000000">
            <w:pPr>
              <w:rPr>
                <w:rFonts w:asciiTheme="majorHAnsi" w:hAnsiTheme="majorHAnsi" w:cstheme="majorHAnsi"/>
              </w:rPr>
            </w:pPr>
            <w:r w:rsidRPr="00547824">
              <w:rPr>
                <w:rFonts w:asciiTheme="majorHAnsi" w:hAnsiTheme="majorHAnsi" w:cstheme="majorHAnsi"/>
                <w:sz w:val="16"/>
              </w:rPr>
              <w:t>£140,000 ÷ £1,680,000</w:t>
            </w:r>
          </w:p>
        </w:tc>
        <w:tc>
          <w:tcPr>
            <w:tcW w:w="5179" w:type="dxa"/>
            <w:vAlign w:val="center"/>
          </w:tcPr>
          <w:p w14:paraId="455C8A50" w14:textId="77777777" w:rsidR="005D6FFF" w:rsidRPr="00547824" w:rsidRDefault="00000000">
            <w:pPr>
              <w:rPr>
                <w:rFonts w:asciiTheme="majorHAnsi" w:hAnsiTheme="majorHAnsi" w:cstheme="majorHAnsi"/>
              </w:rPr>
            </w:pPr>
            <w:r w:rsidRPr="00547824">
              <w:rPr>
                <w:rFonts w:asciiTheme="majorHAnsi" w:hAnsiTheme="majorHAnsi" w:cstheme="majorHAnsi"/>
                <w:sz w:val="16"/>
              </w:rPr>
              <w:t>0.08 years, about 1 month</w:t>
            </w:r>
          </w:p>
        </w:tc>
      </w:tr>
      <w:tr w:rsidR="005D6FFF" w:rsidRPr="00547824" w14:paraId="2BA8CE85" w14:textId="77777777">
        <w:trPr>
          <w:jc w:val="center"/>
        </w:trPr>
        <w:tc>
          <w:tcPr>
            <w:tcW w:w="5179" w:type="dxa"/>
            <w:vAlign w:val="center"/>
          </w:tcPr>
          <w:p w14:paraId="62E4EC2C" w14:textId="77777777" w:rsidR="005D6FFF" w:rsidRPr="00547824" w:rsidRDefault="00000000">
            <w:pPr>
              <w:rPr>
                <w:rFonts w:asciiTheme="majorHAnsi" w:hAnsiTheme="majorHAnsi" w:cstheme="majorHAnsi"/>
              </w:rPr>
            </w:pPr>
            <w:r w:rsidRPr="00547824">
              <w:rPr>
                <w:rFonts w:asciiTheme="majorHAnsi" w:hAnsiTheme="majorHAnsi" w:cstheme="majorHAnsi"/>
                <w:sz w:val="16"/>
              </w:rPr>
              <w:t>Return on Investment, ROI</w:t>
            </w:r>
          </w:p>
        </w:tc>
        <w:tc>
          <w:tcPr>
            <w:tcW w:w="5179" w:type="dxa"/>
            <w:vAlign w:val="center"/>
          </w:tcPr>
          <w:p w14:paraId="03453612" w14:textId="77777777" w:rsidR="005D6FFF" w:rsidRPr="00547824" w:rsidRDefault="00000000">
            <w:pPr>
              <w:rPr>
                <w:rFonts w:asciiTheme="majorHAnsi" w:hAnsiTheme="majorHAnsi" w:cstheme="majorHAnsi"/>
              </w:rPr>
            </w:pPr>
            <w:r w:rsidRPr="00547824">
              <w:rPr>
                <w:rFonts w:asciiTheme="majorHAnsi" w:hAnsiTheme="majorHAnsi" w:cstheme="majorHAnsi"/>
                <w:sz w:val="16"/>
              </w:rPr>
              <w:t>(£1,680,000 - £140,000) ÷ £140,000 × 100</w:t>
            </w:r>
          </w:p>
        </w:tc>
        <w:tc>
          <w:tcPr>
            <w:tcW w:w="5179" w:type="dxa"/>
            <w:vAlign w:val="center"/>
          </w:tcPr>
          <w:p w14:paraId="1137FB1A" w14:textId="77777777" w:rsidR="005D6FFF" w:rsidRPr="00547824" w:rsidRDefault="00000000">
            <w:pPr>
              <w:rPr>
                <w:rFonts w:asciiTheme="majorHAnsi" w:hAnsiTheme="majorHAnsi" w:cstheme="majorHAnsi"/>
              </w:rPr>
            </w:pPr>
            <w:r w:rsidRPr="00547824">
              <w:rPr>
                <w:rFonts w:asciiTheme="majorHAnsi" w:hAnsiTheme="majorHAnsi" w:cstheme="majorHAnsi"/>
                <w:sz w:val="16"/>
              </w:rPr>
              <w:t>1,100%</w:t>
            </w:r>
          </w:p>
        </w:tc>
      </w:tr>
    </w:tbl>
    <w:p w14:paraId="06078608" w14:textId="77777777" w:rsidR="005D6FFF" w:rsidRPr="00547824" w:rsidRDefault="005D6FFF">
      <w:pPr>
        <w:rPr>
          <w:rFonts w:asciiTheme="majorHAnsi" w:hAnsiTheme="majorHAnsi" w:cstheme="majorHAnsi"/>
        </w:rPr>
      </w:pPr>
    </w:p>
    <w:p w14:paraId="69AD9FD8" w14:textId="77777777" w:rsidR="005D6FFF" w:rsidRPr="00547824" w:rsidRDefault="00000000">
      <w:pPr>
        <w:pStyle w:val="Heading2"/>
        <w:rPr>
          <w:rFonts w:cstheme="majorHAnsi"/>
        </w:rPr>
      </w:pPr>
      <w:r w:rsidRPr="00547824">
        <w:rPr>
          <w:rFonts w:cstheme="majorHAnsi"/>
        </w:rPr>
        <w:lastRenderedPageBreak/>
        <w:t>2.10 Expected Benefits</w:t>
      </w:r>
    </w:p>
    <w:p w14:paraId="44DA117D" w14:textId="77777777" w:rsidR="005D6FFF" w:rsidRPr="00547824" w:rsidRDefault="00000000">
      <w:pPr>
        <w:pStyle w:val="ListBullet"/>
        <w:rPr>
          <w:rFonts w:asciiTheme="majorHAnsi" w:hAnsiTheme="majorHAnsi" w:cstheme="majorHAnsi"/>
        </w:rPr>
      </w:pPr>
      <w:r w:rsidRPr="00547824">
        <w:rPr>
          <w:rFonts w:asciiTheme="majorHAnsi" w:hAnsiTheme="majorHAnsi" w:cstheme="majorHAnsi"/>
        </w:rPr>
        <w:t>Reduced lunch-hour waiting time.</w:t>
      </w:r>
    </w:p>
    <w:p w14:paraId="7CDDB116" w14:textId="77777777" w:rsidR="005D6FFF" w:rsidRPr="00547824" w:rsidRDefault="00000000">
      <w:pPr>
        <w:pStyle w:val="ListBullet"/>
        <w:rPr>
          <w:rFonts w:asciiTheme="majorHAnsi" w:hAnsiTheme="majorHAnsi" w:cstheme="majorHAnsi"/>
        </w:rPr>
      </w:pPr>
      <w:r w:rsidRPr="00547824">
        <w:rPr>
          <w:rFonts w:asciiTheme="majorHAnsi" w:hAnsiTheme="majorHAnsi" w:cstheme="majorHAnsi"/>
        </w:rPr>
        <w:t>Reduced canteen congestion during peak lunch period.</w:t>
      </w:r>
    </w:p>
    <w:p w14:paraId="5FDFA089" w14:textId="77777777" w:rsidR="005D6FFF" w:rsidRPr="00547824" w:rsidRDefault="00000000">
      <w:pPr>
        <w:pStyle w:val="ListBullet"/>
        <w:rPr>
          <w:rFonts w:asciiTheme="majorHAnsi" w:hAnsiTheme="majorHAnsi" w:cstheme="majorHAnsi"/>
        </w:rPr>
      </w:pPr>
      <w:r w:rsidRPr="00547824">
        <w:rPr>
          <w:rFonts w:asciiTheme="majorHAnsi" w:hAnsiTheme="majorHAnsi" w:cstheme="majorHAnsi"/>
        </w:rPr>
        <w:t>Improved employee productivity and lunch experience.</w:t>
      </w:r>
    </w:p>
    <w:p w14:paraId="211E983D" w14:textId="77777777" w:rsidR="005D6FFF" w:rsidRPr="00547824" w:rsidRDefault="00000000">
      <w:pPr>
        <w:pStyle w:val="ListBullet"/>
        <w:rPr>
          <w:rFonts w:asciiTheme="majorHAnsi" w:hAnsiTheme="majorHAnsi" w:cstheme="majorHAnsi"/>
        </w:rPr>
      </w:pPr>
      <w:r w:rsidRPr="00547824">
        <w:rPr>
          <w:rFonts w:asciiTheme="majorHAnsi" w:hAnsiTheme="majorHAnsi" w:cstheme="majorHAnsi"/>
        </w:rPr>
        <w:t>Better canteen planning based on confirmed orders.</w:t>
      </w:r>
    </w:p>
    <w:p w14:paraId="2DC3284A" w14:textId="77777777" w:rsidR="005D6FFF" w:rsidRPr="00547824" w:rsidRDefault="00000000">
      <w:pPr>
        <w:pStyle w:val="ListBullet"/>
        <w:rPr>
          <w:rFonts w:asciiTheme="majorHAnsi" w:hAnsiTheme="majorHAnsi" w:cstheme="majorHAnsi"/>
        </w:rPr>
      </w:pPr>
      <w:r w:rsidRPr="00547824">
        <w:rPr>
          <w:rFonts w:asciiTheme="majorHAnsi" w:hAnsiTheme="majorHAnsi" w:cstheme="majorHAnsi"/>
        </w:rPr>
        <w:t>Reduced food shortage and food wastage.</w:t>
      </w:r>
    </w:p>
    <w:p w14:paraId="32ED6757" w14:textId="77777777" w:rsidR="005D6FFF" w:rsidRPr="00547824" w:rsidRDefault="00000000">
      <w:pPr>
        <w:pStyle w:val="ListBullet"/>
        <w:rPr>
          <w:rFonts w:asciiTheme="majorHAnsi" w:hAnsiTheme="majorHAnsi" w:cstheme="majorHAnsi"/>
        </w:rPr>
      </w:pPr>
      <w:r w:rsidRPr="00547824">
        <w:rPr>
          <w:rFonts w:asciiTheme="majorHAnsi" w:hAnsiTheme="majorHAnsi" w:cstheme="majorHAnsi"/>
        </w:rPr>
        <w:t>Improved order tracking and delivery accountability.</w:t>
      </w:r>
    </w:p>
    <w:p w14:paraId="58A240E2" w14:textId="77777777" w:rsidR="005D6FFF" w:rsidRPr="00547824" w:rsidRDefault="00000000">
      <w:pPr>
        <w:pStyle w:val="ListBullet"/>
        <w:rPr>
          <w:rFonts w:asciiTheme="majorHAnsi" w:hAnsiTheme="majorHAnsi" w:cstheme="majorHAnsi"/>
        </w:rPr>
      </w:pPr>
      <w:r w:rsidRPr="00547824">
        <w:rPr>
          <w:rFonts w:asciiTheme="majorHAnsi" w:hAnsiTheme="majorHAnsi" w:cstheme="majorHAnsi"/>
        </w:rPr>
        <w:t>Simpler meal payment process through salary deduction.</w:t>
      </w:r>
    </w:p>
    <w:p w14:paraId="639FF47E" w14:textId="77777777" w:rsidR="005D6FFF" w:rsidRPr="00547824" w:rsidRDefault="00000000">
      <w:pPr>
        <w:pStyle w:val="ListBullet"/>
        <w:rPr>
          <w:rFonts w:asciiTheme="majorHAnsi" w:hAnsiTheme="majorHAnsi" w:cstheme="majorHAnsi"/>
        </w:rPr>
      </w:pPr>
      <w:r w:rsidRPr="00547824">
        <w:rPr>
          <w:rFonts w:asciiTheme="majorHAnsi" w:hAnsiTheme="majorHAnsi" w:cstheme="majorHAnsi"/>
        </w:rPr>
        <w:t>Better service improvement through employee feedback.</w:t>
      </w:r>
    </w:p>
    <w:p w14:paraId="0A73702D" w14:textId="77777777" w:rsidR="005D6FFF" w:rsidRPr="00547824" w:rsidRDefault="00000000">
      <w:pPr>
        <w:pStyle w:val="Heading2"/>
        <w:rPr>
          <w:rFonts w:cstheme="majorHAnsi"/>
        </w:rPr>
      </w:pPr>
      <w:r w:rsidRPr="00547824">
        <w:rPr>
          <w:rFonts w:cstheme="majorHAnsi"/>
        </w:rPr>
        <w:t>2.11 Risks and Mitigation</w:t>
      </w:r>
    </w:p>
    <w:tbl>
      <w:tblPr>
        <w:tblStyle w:val="TableGrid"/>
        <w:tblW w:w="0" w:type="auto"/>
        <w:jc w:val="center"/>
        <w:tblLook w:val="04A0" w:firstRow="1" w:lastRow="0" w:firstColumn="1" w:lastColumn="0" w:noHBand="0" w:noVBand="1"/>
      </w:tblPr>
      <w:tblGrid>
        <w:gridCol w:w="5179"/>
        <w:gridCol w:w="5179"/>
        <w:gridCol w:w="5179"/>
      </w:tblGrid>
      <w:tr w:rsidR="005D6FFF" w:rsidRPr="00547824" w14:paraId="46F7756C" w14:textId="77777777">
        <w:trPr>
          <w:tblHeader/>
          <w:jc w:val="center"/>
        </w:trPr>
        <w:tc>
          <w:tcPr>
            <w:tcW w:w="5179" w:type="dxa"/>
            <w:shd w:val="clear" w:color="auto" w:fill="D9EAF7"/>
            <w:vAlign w:val="center"/>
          </w:tcPr>
          <w:p w14:paraId="09A31F21"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Risk</w:t>
            </w:r>
          </w:p>
        </w:tc>
        <w:tc>
          <w:tcPr>
            <w:tcW w:w="5179" w:type="dxa"/>
            <w:shd w:val="clear" w:color="auto" w:fill="D9EAF7"/>
            <w:vAlign w:val="center"/>
          </w:tcPr>
          <w:p w14:paraId="51EDF1FB"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Possible Impact</w:t>
            </w:r>
          </w:p>
        </w:tc>
        <w:tc>
          <w:tcPr>
            <w:tcW w:w="5179" w:type="dxa"/>
            <w:shd w:val="clear" w:color="auto" w:fill="D9EAF7"/>
            <w:vAlign w:val="center"/>
          </w:tcPr>
          <w:p w14:paraId="3068FE7B"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Mitigation</w:t>
            </w:r>
          </w:p>
        </w:tc>
      </w:tr>
      <w:tr w:rsidR="005D6FFF" w:rsidRPr="00547824" w14:paraId="220DBF8F" w14:textId="77777777">
        <w:trPr>
          <w:jc w:val="center"/>
        </w:trPr>
        <w:tc>
          <w:tcPr>
            <w:tcW w:w="5179" w:type="dxa"/>
            <w:vAlign w:val="center"/>
          </w:tcPr>
          <w:p w14:paraId="1E6087AE"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Employees may forget to order before 11am</w:t>
            </w:r>
          </w:p>
        </w:tc>
        <w:tc>
          <w:tcPr>
            <w:tcW w:w="5179" w:type="dxa"/>
            <w:vAlign w:val="center"/>
          </w:tcPr>
          <w:p w14:paraId="7841D0B6" w14:textId="77777777" w:rsidR="005D6FFF" w:rsidRPr="00547824" w:rsidRDefault="00000000">
            <w:pPr>
              <w:rPr>
                <w:rFonts w:asciiTheme="majorHAnsi" w:hAnsiTheme="majorHAnsi" w:cstheme="majorHAnsi"/>
              </w:rPr>
            </w:pPr>
            <w:r w:rsidRPr="00547824">
              <w:rPr>
                <w:rFonts w:asciiTheme="majorHAnsi" w:hAnsiTheme="majorHAnsi" w:cstheme="majorHAnsi"/>
                <w:sz w:val="16"/>
              </w:rPr>
              <w:t>Some employees may miss lunch ordering</w:t>
            </w:r>
          </w:p>
        </w:tc>
        <w:tc>
          <w:tcPr>
            <w:tcW w:w="5179" w:type="dxa"/>
            <w:vAlign w:val="center"/>
          </w:tcPr>
          <w:p w14:paraId="0FF0C04B" w14:textId="77777777" w:rsidR="005D6FFF" w:rsidRPr="00547824" w:rsidRDefault="00000000">
            <w:pPr>
              <w:rPr>
                <w:rFonts w:asciiTheme="majorHAnsi" w:hAnsiTheme="majorHAnsi" w:cstheme="majorHAnsi"/>
              </w:rPr>
            </w:pPr>
            <w:r w:rsidRPr="00547824">
              <w:rPr>
                <w:rFonts w:asciiTheme="majorHAnsi" w:hAnsiTheme="majorHAnsi" w:cstheme="majorHAnsi"/>
                <w:sz w:val="16"/>
              </w:rPr>
              <w:t>Send reminder notifications before the deadline</w:t>
            </w:r>
          </w:p>
        </w:tc>
      </w:tr>
      <w:tr w:rsidR="005D6FFF" w:rsidRPr="00547824" w14:paraId="5BA297F1" w14:textId="77777777">
        <w:trPr>
          <w:jc w:val="center"/>
        </w:trPr>
        <w:tc>
          <w:tcPr>
            <w:tcW w:w="5179" w:type="dxa"/>
            <w:vAlign w:val="center"/>
          </w:tcPr>
          <w:p w14:paraId="047AA147" w14:textId="77777777" w:rsidR="005D6FFF" w:rsidRPr="00547824" w:rsidRDefault="00000000">
            <w:pPr>
              <w:rPr>
                <w:rFonts w:asciiTheme="majorHAnsi" w:hAnsiTheme="majorHAnsi" w:cstheme="majorHAnsi"/>
              </w:rPr>
            </w:pPr>
            <w:r w:rsidRPr="00547824">
              <w:rPr>
                <w:rFonts w:asciiTheme="majorHAnsi" w:hAnsiTheme="majorHAnsi" w:cstheme="majorHAnsi"/>
                <w:sz w:val="16"/>
              </w:rPr>
              <w:t>Menu may not be updated on time</w:t>
            </w:r>
          </w:p>
        </w:tc>
        <w:tc>
          <w:tcPr>
            <w:tcW w:w="5179" w:type="dxa"/>
            <w:vAlign w:val="center"/>
          </w:tcPr>
          <w:p w14:paraId="6F89C97A"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Employees may order unavailable meals</w:t>
            </w:r>
          </w:p>
        </w:tc>
        <w:tc>
          <w:tcPr>
            <w:tcW w:w="5179" w:type="dxa"/>
            <w:vAlign w:val="center"/>
          </w:tcPr>
          <w:p w14:paraId="14033F5D" w14:textId="77777777" w:rsidR="005D6FFF" w:rsidRPr="00547824" w:rsidRDefault="00000000">
            <w:pPr>
              <w:rPr>
                <w:rFonts w:asciiTheme="majorHAnsi" w:hAnsiTheme="majorHAnsi" w:cstheme="majorHAnsi"/>
              </w:rPr>
            </w:pPr>
            <w:r w:rsidRPr="00547824">
              <w:rPr>
                <w:rFonts w:asciiTheme="majorHAnsi" w:hAnsiTheme="majorHAnsi" w:cstheme="majorHAnsi"/>
                <w:sz w:val="16"/>
              </w:rPr>
              <w:t>Assign clear responsibility to the Menu Manager</w:t>
            </w:r>
          </w:p>
        </w:tc>
      </w:tr>
      <w:tr w:rsidR="005D6FFF" w:rsidRPr="00547824" w14:paraId="222F6B7B" w14:textId="77777777">
        <w:trPr>
          <w:jc w:val="center"/>
        </w:trPr>
        <w:tc>
          <w:tcPr>
            <w:tcW w:w="5179" w:type="dxa"/>
            <w:vAlign w:val="center"/>
          </w:tcPr>
          <w:p w14:paraId="07ABEB7F"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Employees may resist the new system</w:t>
            </w:r>
          </w:p>
        </w:tc>
        <w:tc>
          <w:tcPr>
            <w:tcW w:w="5179" w:type="dxa"/>
            <w:vAlign w:val="center"/>
          </w:tcPr>
          <w:p w14:paraId="69760CAC" w14:textId="77777777" w:rsidR="005D6FFF" w:rsidRPr="00547824" w:rsidRDefault="00000000">
            <w:pPr>
              <w:rPr>
                <w:rFonts w:asciiTheme="majorHAnsi" w:hAnsiTheme="majorHAnsi" w:cstheme="majorHAnsi"/>
              </w:rPr>
            </w:pPr>
            <w:r w:rsidRPr="00547824">
              <w:rPr>
                <w:rFonts w:asciiTheme="majorHAnsi" w:hAnsiTheme="majorHAnsi" w:cstheme="majorHAnsi"/>
                <w:sz w:val="16"/>
              </w:rPr>
              <w:t>Low adoption rate</w:t>
            </w:r>
          </w:p>
        </w:tc>
        <w:tc>
          <w:tcPr>
            <w:tcW w:w="5179" w:type="dxa"/>
            <w:vAlign w:val="center"/>
          </w:tcPr>
          <w:p w14:paraId="70D122C2" w14:textId="77777777" w:rsidR="005D6FFF" w:rsidRPr="00547824" w:rsidRDefault="00000000">
            <w:pPr>
              <w:rPr>
                <w:rFonts w:asciiTheme="majorHAnsi" w:hAnsiTheme="majorHAnsi" w:cstheme="majorHAnsi"/>
              </w:rPr>
            </w:pPr>
            <w:r w:rsidRPr="00547824">
              <w:rPr>
                <w:rFonts w:asciiTheme="majorHAnsi" w:hAnsiTheme="majorHAnsi" w:cstheme="majorHAnsi"/>
                <w:sz w:val="16"/>
              </w:rPr>
              <w:t>Provide communication, user guides, and training</w:t>
            </w:r>
          </w:p>
        </w:tc>
      </w:tr>
      <w:tr w:rsidR="005D6FFF" w:rsidRPr="00547824" w14:paraId="73C4E50C" w14:textId="77777777">
        <w:trPr>
          <w:jc w:val="center"/>
        </w:trPr>
        <w:tc>
          <w:tcPr>
            <w:tcW w:w="5179" w:type="dxa"/>
            <w:vAlign w:val="center"/>
          </w:tcPr>
          <w:p w14:paraId="103B2308" w14:textId="77777777" w:rsidR="005D6FFF" w:rsidRPr="00547824" w:rsidRDefault="00000000">
            <w:pPr>
              <w:rPr>
                <w:rFonts w:asciiTheme="majorHAnsi" w:hAnsiTheme="majorHAnsi" w:cstheme="majorHAnsi"/>
              </w:rPr>
            </w:pPr>
            <w:r w:rsidRPr="00547824">
              <w:rPr>
                <w:rFonts w:asciiTheme="majorHAnsi" w:hAnsiTheme="majorHAnsi" w:cstheme="majorHAnsi"/>
                <w:sz w:val="16"/>
              </w:rPr>
              <w:t>Delivery may be delayed</w:t>
            </w:r>
          </w:p>
        </w:tc>
        <w:tc>
          <w:tcPr>
            <w:tcW w:w="5179" w:type="dxa"/>
            <w:vAlign w:val="center"/>
          </w:tcPr>
          <w:p w14:paraId="47BB991C"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Employees may be dissatisfied</w:t>
            </w:r>
          </w:p>
        </w:tc>
        <w:tc>
          <w:tcPr>
            <w:tcW w:w="5179" w:type="dxa"/>
            <w:vAlign w:val="center"/>
          </w:tcPr>
          <w:p w14:paraId="02EDB1A6" w14:textId="77777777" w:rsidR="005D6FFF" w:rsidRPr="00547824" w:rsidRDefault="00000000">
            <w:pPr>
              <w:rPr>
                <w:rFonts w:asciiTheme="majorHAnsi" w:hAnsiTheme="majorHAnsi" w:cstheme="majorHAnsi"/>
              </w:rPr>
            </w:pPr>
            <w:r w:rsidRPr="00547824">
              <w:rPr>
                <w:rFonts w:asciiTheme="majorHAnsi" w:hAnsiTheme="majorHAnsi" w:cstheme="majorHAnsi"/>
                <w:sz w:val="16"/>
              </w:rPr>
              <w:t>Create a clear delivery schedule and assign delivery staff properly</w:t>
            </w:r>
          </w:p>
        </w:tc>
      </w:tr>
      <w:tr w:rsidR="005D6FFF" w:rsidRPr="00547824" w14:paraId="4FC13A72" w14:textId="77777777">
        <w:trPr>
          <w:jc w:val="center"/>
        </w:trPr>
        <w:tc>
          <w:tcPr>
            <w:tcW w:w="5179" w:type="dxa"/>
            <w:vAlign w:val="center"/>
          </w:tcPr>
          <w:p w14:paraId="639402F5" w14:textId="77777777" w:rsidR="005D6FFF" w:rsidRPr="00547824" w:rsidRDefault="00000000">
            <w:pPr>
              <w:rPr>
                <w:rFonts w:asciiTheme="majorHAnsi" w:hAnsiTheme="majorHAnsi" w:cstheme="majorHAnsi"/>
              </w:rPr>
            </w:pPr>
            <w:r w:rsidRPr="00547824">
              <w:rPr>
                <w:rFonts w:asciiTheme="majorHAnsi" w:hAnsiTheme="majorHAnsi" w:cstheme="majorHAnsi"/>
                <w:sz w:val="16"/>
              </w:rPr>
              <w:t>Payroll deduction errors may occur</w:t>
            </w:r>
          </w:p>
        </w:tc>
        <w:tc>
          <w:tcPr>
            <w:tcW w:w="5179" w:type="dxa"/>
            <w:vAlign w:val="center"/>
          </w:tcPr>
          <w:p w14:paraId="40425CAD"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Employees may be wrongly charged</w:t>
            </w:r>
          </w:p>
        </w:tc>
        <w:tc>
          <w:tcPr>
            <w:tcW w:w="5179" w:type="dxa"/>
            <w:vAlign w:val="center"/>
          </w:tcPr>
          <w:p w14:paraId="4CEA335C" w14:textId="77777777" w:rsidR="005D6FFF" w:rsidRPr="00547824" w:rsidRDefault="00000000">
            <w:pPr>
              <w:rPr>
                <w:rFonts w:asciiTheme="majorHAnsi" w:hAnsiTheme="majorHAnsi" w:cstheme="majorHAnsi"/>
              </w:rPr>
            </w:pPr>
            <w:r w:rsidRPr="00547824">
              <w:rPr>
                <w:rFonts w:asciiTheme="majorHAnsi" w:hAnsiTheme="majorHAnsi" w:cstheme="majorHAnsi"/>
                <w:sz w:val="16"/>
              </w:rPr>
              <w:t>Generate monthly reports and allow payroll review before deduction</w:t>
            </w:r>
          </w:p>
        </w:tc>
      </w:tr>
      <w:tr w:rsidR="005D6FFF" w:rsidRPr="00547824" w14:paraId="3E9E7C1A" w14:textId="77777777">
        <w:trPr>
          <w:jc w:val="center"/>
        </w:trPr>
        <w:tc>
          <w:tcPr>
            <w:tcW w:w="5179" w:type="dxa"/>
            <w:vAlign w:val="center"/>
          </w:tcPr>
          <w:p w14:paraId="42EC0214" w14:textId="77777777" w:rsidR="005D6FFF" w:rsidRPr="00547824" w:rsidRDefault="00000000">
            <w:pPr>
              <w:rPr>
                <w:rFonts w:asciiTheme="majorHAnsi" w:hAnsiTheme="majorHAnsi" w:cstheme="majorHAnsi"/>
              </w:rPr>
            </w:pPr>
            <w:r w:rsidRPr="00547824">
              <w:rPr>
                <w:rFonts w:asciiTheme="majorHAnsi" w:hAnsiTheme="majorHAnsi" w:cstheme="majorHAnsi"/>
                <w:sz w:val="16"/>
              </w:rPr>
              <w:t>System downtime may affect orders</w:t>
            </w:r>
          </w:p>
        </w:tc>
        <w:tc>
          <w:tcPr>
            <w:tcW w:w="5179" w:type="dxa"/>
            <w:vAlign w:val="center"/>
          </w:tcPr>
          <w:p w14:paraId="73188ADC"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Employees may be unable to place orders</w:t>
            </w:r>
          </w:p>
        </w:tc>
        <w:tc>
          <w:tcPr>
            <w:tcW w:w="5179" w:type="dxa"/>
            <w:vAlign w:val="center"/>
          </w:tcPr>
          <w:p w14:paraId="0F9412B6" w14:textId="77777777" w:rsidR="005D6FFF" w:rsidRPr="00547824" w:rsidRDefault="00000000">
            <w:pPr>
              <w:rPr>
                <w:rFonts w:asciiTheme="majorHAnsi" w:hAnsiTheme="majorHAnsi" w:cstheme="majorHAnsi"/>
              </w:rPr>
            </w:pPr>
            <w:r w:rsidRPr="00547824">
              <w:rPr>
                <w:rFonts w:asciiTheme="majorHAnsi" w:hAnsiTheme="majorHAnsi" w:cstheme="majorHAnsi"/>
                <w:sz w:val="16"/>
              </w:rPr>
              <w:t>Provide IT support and a backup process</w:t>
            </w:r>
          </w:p>
        </w:tc>
      </w:tr>
    </w:tbl>
    <w:p w14:paraId="610BBCD2" w14:textId="77777777" w:rsidR="005D6FFF" w:rsidRPr="00547824" w:rsidRDefault="005D6FFF">
      <w:pPr>
        <w:rPr>
          <w:rFonts w:asciiTheme="majorHAnsi" w:hAnsiTheme="majorHAnsi" w:cstheme="majorHAnsi"/>
        </w:rPr>
      </w:pPr>
    </w:p>
    <w:p w14:paraId="1A57BA27" w14:textId="77777777" w:rsidR="005D6FFF" w:rsidRPr="00547824" w:rsidRDefault="00000000">
      <w:pPr>
        <w:pStyle w:val="Heading2"/>
        <w:rPr>
          <w:rFonts w:cstheme="majorHAnsi"/>
        </w:rPr>
      </w:pPr>
      <w:r w:rsidRPr="00547824">
        <w:rPr>
          <w:rFonts w:cstheme="majorHAnsi"/>
        </w:rPr>
        <w:t>2.12 Success Metrics</w:t>
      </w:r>
    </w:p>
    <w:tbl>
      <w:tblPr>
        <w:tblStyle w:val="TableGrid"/>
        <w:tblW w:w="0" w:type="auto"/>
        <w:jc w:val="center"/>
        <w:tblLook w:val="04A0" w:firstRow="1" w:lastRow="0" w:firstColumn="1" w:lastColumn="0" w:noHBand="0" w:noVBand="1"/>
      </w:tblPr>
      <w:tblGrid>
        <w:gridCol w:w="7769"/>
        <w:gridCol w:w="7769"/>
      </w:tblGrid>
      <w:tr w:rsidR="005D6FFF" w:rsidRPr="00547824" w14:paraId="001D4615" w14:textId="77777777">
        <w:trPr>
          <w:tblHeader/>
          <w:jc w:val="center"/>
        </w:trPr>
        <w:tc>
          <w:tcPr>
            <w:tcW w:w="7769" w:type="dxa"/>
            <w:shd w:val="clear" w:color="auto" w:fill="D9EAF7"/>
            <w:vAlign w:val="center"/>
          </w:tcPr>
          <w:p w14:paraId="328D394B"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Success Metric</w:t>
            </w:r>
          </w:p>
        </w:tc>
        <w:tc>
          <w:tcPr>
            <w:tcW w:w="7769" w:type="dxa"/>
            <w:shd w:val="clear" w:color="auto" w:fill="D9EAF7"/>
            <w:vAlign w:val="center"/>
          </w:tcPr>
          <w:p w14:paraId="6EDBC4E4"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Target</w:t>
            </w:r>
          </w:p>
        </w:tc>
      </w:tr>
      <w:tr w:rsidR="005D6FFF" w:rsidRPr="00547824" w14:paraId="0EDEE568" w14:textId="77777777">
        <w:trPr>
          <w:jc w:val="center"/>
        </w:trPr>
        <w:tc>
          <w:tcPr>
            <w:tcW w:w="7769" w:type="dxa"/>
            <w:vAlign w:val="center"/>
          </w:tcPr>
          <w:p w14:paraId="7E1652CA" w14:textId="77777777" w:rsidR="005D6FFF" w:rsidRPr="00547824" w:rsidRDefault="00000000">
            <w:pPr>
              <w:rPr>
                <w:rFonts w:asciiTheme="majorHAnsi" w:hAnsiTheme="majorHAnsi" w:cstheme="majorHAnsi"/>
              </w:rPr>
            </w:pPr>
            <w:r w:rsidRPr="00547824">
              <w:rPr>
                <w:rFonts w:asciiTheme="majorHAnsi" w:hAnsiTheme="majorHAnsi" w:cstheme="majorHAnsi"/>
                <w:sz w:val="16"/>
              </w:rPr>
              <w:t>Reduction in average lunch waiting time</w:t>
            </w:r>
          </w:p>
        </w:tc>
        <w:tc>
          <w:tcPr>
            <w:tcW w:w="7769" w:type="dxa"/>
            <w:vAlign w:val="center"/>
          </w:tcPr>
          <w:p w14:paraId="3973144F" w14:textId="77777777" w:rsidR="005D6FFF" w:rsidRPr="00547824" w:rsidRDefault="00000000">
            <w:pPr>
              <w:rPr>
                <w:rFonts w:asciiTheme="majorHAnsi" w:hAnsiTheme="majorHAnsi" w:cstheme="majorHAnsi"/>
              </w:rPr>
            </w:pPr>
            <w:r w:rsidRPr="00547824">
              <w:rPr>
                <w:rFonts w:asciiTheme="majorHAnsi" w:hAnsiTheme="majorHAnsi" w:cstheme="majorHAnsi"/>
                <w:sz w:val="16"/>
              </w:rPr>
              <w:t>At least 50% reduction</w:t>
            </w:r>
          </w:p>
        </w:tc>
      </w:tr>
      <w:tr w:rsidR="005D6FFF" w:rsidRPr="00547824" w14:paraId="3B1A8956" w14:textId="77777777">
        <w:trPr>
          <w:jc w:val="center"/>
        </w:trPr>
        <w:tc>
          <w:tcPr>
            <w:tcW w:w="7769" w:type="dxa"/>
            <w:vAlign w:val="center"/>
          </w:tcPr>
          <w:p w14:paraId="18137DEE"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 adoption rate</w:t>
            </w:r>
          </w:p>
        </w:tc>
        <w:tc>
          <w:tcPr>
            <w:tcW w:w="7769" w:type="dxa"/>
            <w:vAlign w:val="center"/>
          </w:tcPr>
          <w:p w14:paraId="3ED2E150" w14:textId="77777777" w:rsidR="005D6FFF" w:rsidRPr="00547824" w:rsidRDefault="00000000">
            <w:pPr>
              <w:rPr>
                <w:rFonts w:asciiTheme="majorHAnsi" w:hAnsiTheme="majorHAnsi" w:cstheme="majorHAnsi"/>
              </w:rPr>
            </w:pPr>
            <w:r w:rsidRPr="00547824">
              <w:rPr>
                <w:rFonts w:asciiTheme="majorHAnsi" w:hAnsiTheme="majorHAnsi" w:cstheme="majorHAnsi"/>
                <w:sz w:val="16"/>
              </w:rPr>
              <w:t xml:space="preserve">At least 60% of employees </w:t>
            </w:r>
            <w:proofErr w:type="gramStart"/>
            <w:r w:rsidRPr="00547824">
              <w:rPr>
                <w:rFonts w:asciiTheme="majorHAnsi" w:hAnsiTheme="majorHAnsi" w:cstheme="majorHAnsi"/>
                <w:sz w:val="16"/>
              </w:rPr>
              <w:t>using</w:t>
            </w:r>
            <w:proofErr w:type="gramEnd"/>
            <w:r w:rsidRPr="00547824">
              <w:rPr>
                <w:rFonts w:asciiTheme="majorHAnsi" w:hAnsiTheme="majorHAnsi" w:cstheme="majorHAnsi"/>
                <w:sz w:val="16"/>
              </w:rPr>
              <w:t xml:space="preserve"> the system within the first 3 months</w:t>
            </w:r>
          </w:p>
        </w:tc>
      </w:tr>
      <w:tr w:rsidR="005D6FFF" w:rsidRPr="00547824" w14:paraId="2B9B6A86" w14:textId="77777777">
        <w:trPr>
          <w:jc w:val="center"/>
        </w:trPr>
        <w:tc>
          <w:tcPr>
            <w:tcW w:w="7769" w:type="dxa"/>
            <w:vAlign w:val="center"/>
          </w:tcPr>
          <w:p w14:paraId="041388D4" w14:textId="77777777" w:rsidR="005D6FFF" w:rsidRPr="00547824" w:rsidRDefault="00000000">
            <w:pPr>
              <w:rPr>
                <w:rFonts w:asciiTheme="majorHAnsi" w:hAnsiTheme="majorHAnsi" w:cstheme="majorHAnsi"/>
              </w:rPr>
            </w:pPr>
            <w:r w:rsidRPr="00547824">
              <w:rPr>
                <w:rFonts w:asciiTheme="majorHAnsi" w:hAnsiTheme="majorHAnsi" w:cstheme="majorHAnsi"/>
                <w:sz w:val="16"/>
              </w:rPr>
              <w:t>Order delivery accuracy</w:t>
            </w:r>
          </w:p>
        </w:tc>
        <w:tc>
          <w:tcPr>
            <w:tcW w:w="7769" w:type="dxa"/>
            <w:vAlign w:val="center"/>
          </w:tcPr>
          <w:p w14:paraId="7C74E5A8" w14:textId="77777777" w:rsidR="005D6FFF" w:rsidRPr="00547824" w:rsidRDefault="00000000">
            <w:pPr>
              <w:rPr>
                <w:rFonts w:asciiTheme="majorHAnsi" w:hAnsiTheme="majorHAnsi" w:cstheme="majorHAnsi"/>
              </w:rPr>
            </w:pPr>
            <w:r w:rsidRPr="00547824">
              <w:rPr>
                <w:rFonts w:asciiTheme="majorHAnsi" w:hAnsiTheme="majorHAnsi" w:cstheme="majorHAnsi"/>
                <w:sz w:val="16"/>
              </w:rPr>
              <w:t>At least 95% of orders delivered correctly</w:t>
            </w:r>
          </w:p>
        </w:tc>
      </w:tr>
      <w:tr w:rsidR="005D6FFF" w:rsidRPr="00547824" w14:paraId="1872BDEB" w14:textId="77777777">
        <w:trPr>
          <w:jc w:val="center"/>
        </w:trPr>
        <w:tc>
          <w:tcPr>
            <w:tcW w:w="7769" w:type="dxa"/>
            <w:vAlign w:val="center"/>
          </w:tcPr>
          <w:p w14:paraId="04526057" w14:textId="77777777" w:rsidR="005D6FFF" w:rsidRPr="00547824" w:rsidRDefault="00000000">
            <w:pPr>
              <w:rPr>
                <w:rFonts w:asciiTheme="majorHAnsi" w:hAnsiTheme="majorHAnsi" w:cstheme="majorHAnsi"/>
              </w:rPr>
            </w:pPr>
            <w:r w:rsidRPr="00547824">
              <w:rPr>
                <w:rFonts w:asciiTheme="majorHAnsi" w:hAnsiTheme="majorHAnsi" w:cstheme="majorHAnsi"/>
                <w:sz w:val="16"/>
              </w:rPr>
              <w:t>On-time delivery rate</w:t>
            </w:r>
          </w:p>
        </w:tc>
        <w:tc>
          <w:tcPr>
            <w:tcW w:w="7769" w:type="dxa"/>
            <w:vAlign w:val="center"/>
          </w:tcPr>
          <w:p w14:paraId="67468BEC" w14:textId="77777777" w:rsidR="005D6FFF" w:rsidRPr="00547824" w:rsidRDefault="00000000">
            <w:pPr>
              <w:rPr>
                <w:rFonts w:asciiTheme="majorHAnsi" w:hAnsiTheme="majorHAnsi" w:cstheme="majorHAnsi"/>
              </w:rPr>
            </w:pPr>
            <w:r w:rsidRPr="00547824">
              <w:rPr>
                <w:rFonts w:asciiTheme="majorHAnsi" w:hAnsiTheme="majorHAnsi" w:cstheme="majorHAnsi"/>
                <w:sz w:val="16"/>
              </w:rPr>
              <w:t>At least 90% of meals delivered within the selected time</w:t>
            </w:r>
          </w:p>
        </w:tc>
      </w:tr>
      <w:tr w:rsidR="005D6FFF" w:rsidRPr="00547824" w14:paraId="116D5858" w14:textId="77777777">
        <w:trPr>
          <w:jc w:val="center"/>
        </w:trPr>
        <w:tc>
          <w:tcPr>
            <w:tcW w:w="7769" w:type="dxa"/>
            <w:vAlign w:val="center"/>
          </w:tcPr>
          <w:p w14:paraId="04ECAA67" w14:textId="77777777" w:rsidR="005D6FFF" w:rsidRPr="00547824" w:rsidRDefault="00000000">
            <w:pPr>
              <w:rPr>
                <w:rFonts w:asciiTheme="majorHAnsi" w:hAnsiTheme="majorHAnsi" w:cstheme="majorHAnsi"/>
              </w:rPr>
            </w:pPr>
            <w:r w:rsidRPr="00547824">
              <w:rPr>
                <w:rFonts w:asciiTheme="majorHAnsi" w:hAnsiTheme="majorHAnsi" w:cstheme="majorHAnsi"/>
                <w:sz w:val="16"/>
              </w:rPr>
              <w:t>Food wastage reduction</w:t>
            </w:r>
          </w:p>
        </w:tc>
        <w:tc>
          <w:tcPr>
            <w:tcW w:w="7769" w:type="dxa"/>
            <w:vAlign w:val="center"/>
          </w:tcPr>
          <w:p w14:paraId="0651F695" w14:textId="77777777" w:rsidR="005D6FFF" w:rsidRPr="00547824" w:rsidRDefault="00000000">
            <w:pPr>
              <w:rPr>
                <w:rFonts w:asciiTheme="majorHAnsi" w:hAnsiTheme="majorHAnsi" w:cstheme="majorHAnsi"/>
              </w:rPr>
            </w:pPr>
            <w:r w:rsidRPr="00547824">
              <w:rPr>
                <w:rFonts w:asciiTheme="majorHAnsi" w:hAnsiTheme="majorHAnsi" w:cstheme="majorHAnsi"/>
                <w:sz w:val="16"/>
              </w:rPr>
              <w:t>At least 30% reduction in wasted meals</w:t>
            </w:r>
          </w:p>
        </w:tc>
      </w:tr>
      <w:tr w:rsidR="005D6FFF" w:rsidRPr="00547824" w14:paraId="5FAEDBBC" w14:textId="77777777">
        <w:trPr>
          <w:jc w:val="center"/>
        </w:trPr>
        <w:tc>
          <w:tcPr>
            <w:tcW w:w="7769" w:type="dxa"/>
            <w:vAlign w:val="center"/>
          </w:tcPr>
          <w:p w14:paraId="2AE2F3DF"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 satisfaction</w:t>
            </w:r>
          </w:p>
        </w:tc>
        <w:tc>
          <w:tcPr>
            <w:tcW w:w="7769" w:type="dxa"/>
            <w:vAlign w:val="center"/>
          </w:tcPr>
          <w:p w14:paraId="5FB28BED" w14:textId="77777777" w:rsidR="005D6FFF" w:rsidRPr="00547824" w:rsidRDefault="00000000">
            <w:pPr>
              <w:rPr>
                <w:rFonts w:asciiTheme="majorHAnsi" w:hAnsiTheme="majorHAnsi" w:cstheme="majorHAnsi"/>
              </w:rPr>
            </w:pPr>
            <w:r w:rsidRPr="00547824">
              <w:rPr>
                <w:rFonts w:asciiTheme="majorHAnsi" w:hAnsiTheme="majorHAnsi" w:cstheme="majorHAnsi"/>
                <w:sz w:val="16"/>
              </w:rPr>
              <w:t>At least 80% positive feedback</w:t>
            </w:r>
          </w:p>
        </w:tc>
      </w:tr>
      <w:tr w:rsidR="005D6FFF" w:rsidRPr="00547824" w14:paraId="763E090A" w14:textId="77777777">
        <w:trPr>
          <w:jc w:val="center"/>
        </w:trPr>
        <w:tc>
          <w:tcPr>
            <w:tcW w:w="7769" w:type="dxa"/>
            <w:vAlign w:val="center"/>
          </w:tcPr>
          <w:p w14:paraId="5230B6EE" w14:textId="77777777" w:rsidR="005D6FFF" w:rsidRPr="00547824" w:rsidRDefault="00000000">
            <w:pPr>
              <w:rPr>
                <w:rFonts w:asciiTheme="majorHAnsi" w:hAnsiTheme="majorHAnsi" w:cstheme="majorHAnsi"/>
              </w:rPr>
            </w:pPr>
            <w:r w:rsidRPr="00547824">
              <w:rPr>
                <w:rFonts w:asciiTheme="majorHAnsi" w:hAnsiTheme="majorHAnsi" w:cstheme="majorHAnsi"/>
                <w:sz w:val="16"/>
              </w:rPr>
              <w:t>Payroll deduction accuracy</w:t>
            </w:r>
          </w:p>
        </w:tc>
        <w:tc>
          <w:tcPr>
            <w:tcW w:w="7769" w:type="dxa"/>
            <w:vAlign w:val="center"/>
          </w:tcPr>
          <w:p w14:paraId="31E69710" w14:textId="77777777" w:rsidR="005D6FFF" w:rsidRPr="00547824" w:rsidRDefault="00000000">
            <w:pPr>
              <w:rPr>
                <w:rFonts w:asciiTheme="majorHAnsi" w:hAnsiTheme="majorHAnsi" w:cstheme="majorHAnsi"/>
              </w:rPr>
            </w:pPr>
            <w:r w:rsidRPr="00547824">
              <w:rPr>
                <w:rFonts w:asciiTheme="majorHAnsi" w:hAnsiTheme="majorHAnsi" w:cstheme="majorHAnsi"/>
                <w:sz w:val="16"/>
              </w:rPr>
              <w:t>At least 98% accuracy</w:t>
            </w:r>
          </w:p>
        </w:tc>
      </w:tr>
    </w:tbl>
    <w:p w14:paraId="44EDC8BB" w14:textId="77777777" w:rsidR="005D6FFF" w:rsidRPr="00547824" w:rsidRDefault="005D6FFF">
      <w:pPr>
        <w:rPr>
          <w:rFonts w:asciiTheme="majorHAnsi" w:hAnsiTheme="majorHAnsi" w:cstheme="majorHAnsi"/>
        </w:rPr>
      </w:pPr>
    </w:p>
    <w:p w14:paraId="713A90C3" w14:textId="77777777" w:rsidR="005D6FFF" w:rsidRPr="00547824" w:rsidRDefault="00000000">
      <w:pPr>
        <w:pStyle w:val="Heading2"/>
        <w:rPr>
          <w:rFonts w:cstheme="majorHAnsi"/>
        </w:rPr>
      </w:pPr>
      <w:r w:rsidRPr="00547824">
        <w:rPr>
          <w:rFonts w:cstheme="majorHAnsi"/>
        </w:rPr>
        <w:t>2.13 Business Case Conclusion</w:t>
      </w:r>
    </w:p>
    <w:p w14:paraId="6ED07914" w14:textId="77777777" w:rsidR="005D6FFF" w:rsidRPr="00547824" w:rsidRDefault="00000000">
      <w:pPr>
        <w:rPr>
          <w:rFonts w:asciiTheme="majorHAnsi" w:hAnsiTheme="majorHAnsi" w:cstheme="majorHAnsi"/>
        </w:rPr>
      </w:pPr>
      <w:r w:rsidRPr="00547824">
        <w:rPr>
          <w:rFonts w:asciiTheme="majorHAnsi" w:hAnsiTheme="majorHAnsi" w:cstheme="majorHAnsi"/>
        </w:rPr>
        <w:t>The Canteen Ordering System is a practical and financially valuable solution for Unilever UK. It addresses the current problems of long queues, overcrowding, wasted employee time, food shortage, and food wastage.</w:t>
      </w:r>
    </w:p>
    <w:p w14:paraId="6CC8DCB4" w14:textId="77777777" w:rsidR="00312818" w:rsidRPr="00547824" w:rsidRDefault="00000000" w:rsidP="00312818">
      <w:pPr>
        <w:rPr>
          <w:rFonts w:asciiTheme="majorHAnsi" w:hAnsiTheme="majorHAnsi" w:cstheme="majorHAnsi"/>
          <w:b/>
          <w:bCs/>
          <w:color w:val="1F497D" w:themeColor="text2"/>
        </w:rPr>
      </w:pPr>
      <w:r w:rsidRPr="00547824">
        <w:rPr>
          <w:rFonts w:asciiTheme="majorHAnsi" w:hAnsiTheme="majorHAnsi" w:cstheme="majorHAnsi"/>
        </w:rPr>
        <w:t>The estimated project cost is £140,000, while the estimated annual benefit is £1,680,000. This gives a payback period of about 1 month and an estimated ROI of 1,100%. Based on the business need, expected benefits, and financial return, the project is recommended for approval and implementation.</w:t>
      </w:r>
      <w:r w:rsidR="00312818" w:rsidRPr="00547824">
        <w:rPr>
          <w:rFonts w:asciiTheme="majorHAnsi" w:hAnsiTheme="majorHAnsi" w:cstheme="majorHAnsi"/>
        </w:rPr>
        <w:br/>
      </w:r>
      <w:r w:rsidR="00312818" w:rsidRPr="00547824">
        <w:rPr>
          <w:rFonts w:asciiTheme="majorHAnsi" w:hAnsiTheme="majorHAnsi" w:cstheme="majorHAnsi"/>
        </w:rPr>
        <w:br/>
      </w:r>
      <w:r w:rsidR="00312818" w:rsidRPr="00547824">
        <w:rPr>
          <w:rFonts w:asciiTheme="majorHAnsi" w:hAnsiTheme="majorHAnsi" w:cstheme="majorHAnsi"/>
          <w:b/>
          <w:bCs/>
          <w:color w:val="1F497D" w:themeColor="text2"/>
        </w:rPr>
        <w:t>Business Case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3167"/>
        <w:gridCol w:w="6574"/>
        <w:gridCol w:w="853"/>
        <w:gridCol w:w="470"/>
      </w:tblGrid>
      <w:tr w:rsidR="00312818" w:rsidRPr="00547824" w14:paraId="34042832" w14:textId="77777777">
        <w:trPr>
          <w:tblHeader/>
          <w:tblCellSpacing w:w="15" w:type="dxa"/>
        </w:trPr>
        <w:tc>
          <w:tcPr>
            <w:tcW w:w="0" w:type="auto"/>
            <w:vAlign w:val="center"/>
            <w:hideMark/>
          </w:tcPr>
          <w:p w14:paraId="70C7D0E9" w14:textId="77777777" w:rsidR="00312818" w:rsidRPr="00547824" w:rsidRDefault="00312818" w:rsidP="00312818">
            <w:pPr>
              <w:rPr>
                <w:rFonts w:asciiTheme="majorHAnsi" w:hAnsiTheme="majorHAnsi" w:cstheme="majorHAnsi"/>
                <w:b/>
                <w:bCs/>
                <w:color w:val="1F497D" w:themeColor="text2"/>
              </w:rPr>
            </w:pPr>
            <w:r w:rsidRPr="00547824">
              <w:rPr>
                <w:rFonts w:asciiTheme="majorHAnsi" w:hAnsiTheme="majorHAnsi" w:cstheme="majorHAnsi"/>
                <w:b/>
                <w:bCs/>
                <w:color w:val="1F497D" w:themeColor="text2"/>
              </w:rPr>
              <w:lastRenderedPageBreak/>
              <w:t>Name</w:t>
            </w:r>
          </w:p>
        </w:tc>
        <w:tc>
          <w:tcPr>
            <w:tcW w:w="0" w:type="auto"/>
            <w:vAlign w:val="center"/>
            <w:hideMark/>
          </w:tcPr>
          <w:p w14:paraId="3CA66DA9" w14:textId="77777777" w:rsidR="00312818" w:rsidRPr="00547824" w:rsidRDefault="00312818" w:rsidP="00312818">
            <w:pPr>
              <w:rPr>
                <w:rFonts w:asciiTheme="majorHAnsi" w:hAnsiTheme="majorHAnsi" w:cstheme="majorHAnsi"/>
                <w:b/>
                <w:bCs/>
                <w:color w:val="1F497D" w:themeColor="text2"/>
              </w:rPr>
            </w:pPr>
            <w:r w:rsidRPr="00547824">
              <w:rPr>
                <w:rFonts w:asciiTheme="majorHAnsi" w:hAnsiTheme="majorHAnsi" w:cstheme="majorHAnsi"/>
                <w:b/>
                <w:bCs/>
                <w:color w:val="1F497D" w:themeColor="text2"/>
              </w:rPr>
              <w:t>Role / Department</w:t>
            </w:r>
          </w:p>
        </w:tc>
        <w:tc>
          <w:tcPr>
            <w:tcW w:w="0" w:type="auto"/>
            <w:vAlign w:val="center"/>
            <w:hideMark/>
          </w:tcPr>
          <w:p w14:paraId="57C9BF57" w14:textId="77777777" w:rsidR="00312818" w:rsidRPr="00547824" w:rsidRDefault="00312818" w:rsidP="00312818">
            <w:pPr>
              <w:rPr>
                <w:rFonts w:asciiTheme="majorHAnsi" w:hAnsiTheme="majorHAnsi" w:cstheme="majorHAnsi"/>
                <w:b/>
                <w:bCs/>
                <w:color w:val="1F497D" w:themeColor="text2"/>
              </w:rPr>
            </w:pPr>
            <w:r w:rsidRPr="00547824">
              <w:rPr>
                <w:rFonts w:asciiTheme="majorHAnsi" w:hAnsiTheme="majorHAnsi" w:cstheme="majorHAnsi"/>
                <w:b/>
                <w:bCs/>
                <w:color w:val="1F497D" w:themeColor="text2"/>
              </w:rPr>
              <w:t>Responsibility</w:t>
            </w:r>
          </w:p>
        </w:tc>
        <w:tc>
          <w:tcPr>
            <w:tcW w:w="0" w:type="auto"/>
            <w:vAlign w:val="center"/>
            <w:hideMark/>
          </w:tcPr>
          <w:p w14:paraId="71BE495D" w14:textId="77777777" w:rsidR="00312818" w:rsidRPr="00547824" w:rsidRDefault="00312818" w:rsidP="00312818">
            <w:pPr>
              <w:rPr>
                <w:rFonts w:asciiTheme="majorHAnsi" w:hAnsiTheme="majorHAnsi" w:cstheme="majorHAnsi"/>
                <w:b/>
                <w:bCs/>
                <w:color w:val="1F497D" w:themeColor="text2"/>
              </w:rPr>
            </w:pPr>
            <w:r w:rsidRPr="00547824">
              <w:rPr>
                <w:rFonts w:asciiTheme="majorHAnsi" w:hAnsiTheme="majorHAnsi" w:cstheme="majorHAnsi"/>
                <w:b/>
                <w:bCs/>
                <w:color w:val="1F497D" w:themeColor="text2"/>
              </w:rPr>
              <w:t>Signature</w:t>
            </w:r>
          </w:p>
        </w:tc>
        <w:tc>
          <w:tcPr>
            <w:tcW w:w="0" w:type="auto"/>
            <w:vAlign w:val="center"/>
            <w:hideMark/>
          </w:tcPr>
          <w:p w14:paraId="2C11700B" w14:textId="77777777" w:rsidR="00312818" w:rsidRPr="00547824" w:rsidRDefault="00312818" w:rsidP="00312818">
            <w:pPr>
              <w:rPr>
                <w:rFonts w:asciiTheme="majorHAnsi" w:hAnsiTheme="majorHAnsi" w:cstheme="majorHAnsi"/>
                <w:b/>
                <w:bCs/>
                <w:color w:val="1F497D" w:themeColor="text2"/>
              </w:rPr>
            </w:pPr>
            <w:r w:rsidRPr="00547824">
              <w:rPr>
                <w:rFonts w:asciiTheme="majorHAnsi" w:hAnsiTheme="majorHAnsi" w:cstheme="majorHAnsi"/>
                <w:b/>
                <w:bCs/>
                <w:color w:val="1F497D" w:themeColor="text2"/>
              </w:rPr>
              <w:t>Date</w:t>
            </w:r>
          </w:p>
        </w:tc>
      </w:tr>
      <w:tr w:rsidR="00312818" w:rsidRPr="00547824" w14:paraId="7F030463" w14:textId="77777777">
        <w:trPr>
          <w:tblCellSpacing w:w="15" w:type="dxa"/>
        </w:trPr>
        <w:tc>
          <w:tcPr>
            <w:tcW w:w="0" w:type="auto"/>
            <w:vAlign w:val="center"/>
            <w:hideMark/>
          </w:tcPr>
          <w:p w14:paraId="1E86C39C" w14:textId="77777777" w:rsidR="00312818" w:rsidRPr="00547824" w:rsidRDefault="00312818" w:rsidP="00312818">
            <w:pPr>
              <w:rPr>
                <w:rFonts w:asciiTheme="majorHAnsi" w:hAnsiTheme="majorHAnsi" w:cstheme="majorHAnsi"/>
                <w:b/>
                <w:bCs/>
              </w:rPr>
            </w:pPr>
          </w:p>
        </w:tc>
        <w:tc>
          <w:tcPr>
            <w:tcW w:w="0" w:type="auto"/>
            <w:vAlign w:val="center"/>
            <w:hideMark/>
          </w:tcPr>
          <w:p w14:paraId="330AE90D" w14:textId="77777777" w:rsidR="00312818" w:rsidRPr="00547824" w:rsidRDefault="00312818" w:rsidP="00312818">
            <w:pPr>
              <w:rPr>
                <w:rFonts w:asciiTheme="majorHAnsi" w:hAnsiTheme="majorHAnsi" w:cstheme="majorHAnsi"/>
              </w:rPr>
            </w:pPr>
            <w:r w:rsidRPr="00547824">
              <w:rPr>
                <w:rFonts w:asciiTheme="majorHAnsi" w:hAnsiTheme="majorHAnsi" w:cstheme="majorHAnsi"/>
              </w:rPr>
              <w:t>Project Sponsor / Senior Management</w:t>
            </w:r>
          </w:p>
        </w:tc>
        <w:tc>
          <w:tcPr>
            <w:tcW w:w="0" w:type="auto"/>
            <w:vAlign w:val="center"/>
            <w:hideMark/>
          </w:tcPr>
          <w:p w14:paraId="449B6619" w14:textId="77777777" w:rsidR="00312818" w:rsidRPr="00547824" w:rsidRDefault="00312818" w:rsidP="00312818">
            <w:pPr>
              <w:rPr>
                <w:rFonts w:asciiTheme="majorHAnsi" w:hAnsiTheme="majorHAnsi" w:cstheme="majorHAnsi"/>
              </w:rPr>
            </w:pPr>
            <w:r w:rsidRPr="00547824">
              <w:rPr>
                <w:rFonts w:asciiTheme="majorHAnsi" w:hAnsiTheme="majorHAnsi" w:cstheme="majorHAnsi"/>
              </w:rPr>
              <w:t>Approves the business case, funding, and project continuation</w:t>
            </w:r>
          </w:p>
        </w:tc>
        <w:tc>
          <w:tcPr>
            <w:tcW w:w="0" w:type="auto"/>
            <w:vAlign w:val="center"/>
            <w:hideMark/>
          </w:tcPr>
          <w:p w14:paraId="18A8A6C6" w14:textId="77777777" w:rsidR="00312818" w:rsidRPr="00547824" w:rsidRDefault="00312818" w:rsidP="00312818">
            <w:pPr>
              <w:rPr>
                <w:rFonts w:asciiTheme="majorHAnsi" w:hAnsiTheme="majorHAnsi" w:cstheme="majorHAnsi"/>
              </w:rPr>
            </w:pPr>
          </w:p>
        </w:tc>
        <w:tc>
          <w:tcPr>
            <w:tcW w:w="0" w:type="auto"/>
            <w:vAlign w:val="center"/>
            <w:hideMark/>
          </w:tcPr>
          <w:p w14:paraId="1912BDAB" w14:textId="77777777" w:rsidR="00312818" w:rsidRPr="00547824" w:rsidRDefault="00312818" w:rsidP="00312818">
            <w:pPr>
              <w:rPr>
                <w:rFonts w:asciiTheme="majorHAnsi" w:hAnsiTheme="majorHAnsi" w:cstheme="majorHAnsi"/>
              </w:rPr>
            </w:pPr>
          </w:p>
        </w:tc>
      </w:tr>
      <w:tr w:rsidR="00312818" w:rsidRPr="00547824" w14:paraId="3586C1FD" w14:textId="77777777">
        <w:trPr>
          <w:tblCellSpacing w:w="15" w:type="dxa"/>
        </w:trPr>
        <w:tc>
          <w:tcPr>
            <w:tcW w:w="0" w:type="auto"/>
            <w:vAlign w:val="center"/>
            <w:hideMark/>
          </w:tcPr>
          <w:p w14:paraId="31CC3DCE" w14:textId="77777777" w:rsidR="00312818" w:rsidRPr="00547824" w:rsidRDefault="00312818" w:rsidP="00312818">
            <w:pPr>
              <w:rPr>
                <w:rFonts w:asciiTheme="majorHAnsi" w:hAnsiTheme="majorHAnsi" w:cstheme="majorHAnsi"/>
              </w:rPr>
            </w:pPr>
          </w:p>
        </w:tc>
        <w:tc>
          <w:tcPr>
            <w:tcW w:w="0" w:type="auto"/>
            <w:vAlign w:val="center"/>
            <w:hideMark/>
          </w:tcPr>
          <w:p w14:paraId="036BDAC9" w14:textId="77777777" w:rsidR="00312818" w:rsidRPr="00547824" w:rsidRDefault="00312818" w:rsidP="00312818">
            <w:pPr>
              <w:rPr>
                <w:rFonts w:asciiTheme="majorHAnsi" w:hAnsiTheme="majorHAnsi" w:cstheme="majorHAnsi"/>
              </w:rPr>
            </w:pPr>
            <w:r w:rsidRPr="00547824">
              <w:rPr>
                <w:rFonts w:asciiTheme="majorHAnsi" w:hAnsiTheme="majorHAnsi" w:cstheme="majorHAnsi"/>
              </w:rPr>
              <w:t>IT Manager / Technical Lead</w:t>
            </w:r>
          </w:p>
        </w:tc>
        <w:tc>
          <w:tcPr>
            <w:tcW w:w="0" w:type="auto"/>
            <w:vAlign w:val="center"/>
            <w:hideMark/>
          </w:tcPr>
          <w:p w14:paraId="5BB5076B" w14:textId="77777777" w:rsidR="00312818" w:rsidRPr="00547824" w:rsidRDefault="00312818" w:rsidP="00312818">
            <w:pPr>
              <w:rPr>
                <w:rFonts w:asciiTheme="majorHAnsi" w:hAnsiTheme="majorHAnsi" w:cstheme="majorHAnsi"/>
              </w:rPr>
            </w:pPr>
            <w:r w:rsidRPr="00547824">
              <w:rPr>
                <w:rFonts w:asciiTheme="majorHAnsi" w:hAnsiTheme="majorHAnsi" w:cstheme="majorHAnsi"/>
              </w:rPr>
              <w:t>Confirms technical feasibility and system development readiness</w:t>
            </w:r>
          </w:p>
        </w:tc>
        <w:tc>
          <w:tcPr>
            <w:tcW w:w="0" w:type="auto"/>
            <w:vAlign w:val="center"/>
            <w:hideMark/>
          </w:tcPr>
          <w:p w14:paraId="4AEA68C4" w14:textId="77777777" w:rsidR="00312818" w:rsidRPr="00547824" w:rsidRDefault="00312818" w:rsidP="00312818">
            <w:pPr>
              <w:rPr>
                <w:rFonts w:asciiTheme="majorHAnsi" w:hAnsiTheme="majorHAnsi" w:cstheme="majorHAnsi"/>
              </w:rPr>
            </w:pPr>
          </w:p>
        </w:tc>
        <w:tc>
          <w:tcPr>
            <w:tcW w:w="0" w:type="auto"/>
            <w:vAlign w:val="center"/>
            <w:hideMark/>
          </w:tcPr>
          <w:p w14:paraId="1DC1F954" w14:textId="77777777" w:rsidR="00312818" w:rsidRPr="00547824" w:rsidRDefault="00312818" w:rsidP="00312818">
            <w:pPr>
              <w:rPr>
                <w:rFonts w:asciiTheme="majorHAnsi" w:hAnsiTheme="majorHAnsi" w:cstheme="majorHAnsi"/>
              </w:rPr>
            </w:pPr>
          </w:p>
        </w:tc>
      </w:tr>
      <w:tr w:rsidR="00312818" w:rsidRPr="00547824" w14:paraId="3E60F51A" w14:textId="77777777">
        <w:trPr>
          <w:tblCellSpacing w:w="15" w:type="dxa"/>
        </w:trPr>
        <w:tc>
          <w:tcPr>
            <w:tcW w:w="0" w:type="auto"/>
            <w:vAlign w:val="center"/>
            <w:hideMark/>
          </w:tcPr>
          <w:p w14:paraId="0DCCE2C7" w14:textId="77777777" w:rsidR="00312818" w:rsidRPr="00547824" w:rsidRDefault="00312818" w:rsidP="00312818">
            <w:pPr>
              <w:rPr>
                <w:rFonts w:asciiTheme="majorHAnsi" w:hAnsiTheme="majorHAnsi" w:cstheme="majorHAnsi"/>
              </w:rPr>
            </w:pPr>
          </w:p>
        </w:tc>
        <w:tc>
          <w:tcPr>
            <w:tcW w:w="0" w:type="auto"/>
            <w:vAlign w:val="center"/>
            <w:hideMark/>
          </w:tcPr>
          <w:p w14:paraId="082493EF" w14:textId="77777777" w:rsidR="00312818" w:rsidRPr="00547824" w:rsidRDefault="00312818" w:rsidP="00312818">
            <w:pPr>
              <w:rPr>
                <w:rFonts w:asciiTheme="majorHAnsi" w:hAnsiTheme="majorHAnsi" w:cstheme="majorHAnsi"/>
              </w:rPr>
            </w:pPr>
            <w:r w:rsidRPr="00547824">
              <w:rPr>
                <w:rFonts w:asciiTheme="majorHAnsi" w:hAnsiTheme="majorHAnsi" w:cstheme="majorHAnsi"/>
              </w:rPr>
              <w:t>HR/Admin Manager</w:t>
            </w:r>
          </w:p>
        </w:tc>
        <w:tc>
          <w:tcPr>
            <w:tcW w:w="0" w:type="auto"/>
            <w:vAlign w:val="center"/>
            <w:hideMark/>
          </w:tcPr>
          <w:p w14:paraId="7E4BEEAB" w14:textId="77777777" w:rsidR="00312818" w:rsidRPr="00547824" w:rsidRDefault="00312818" w:rsidP="00312818">
            <w:pPr>
              <w:rPr>
                <w:rFonts w:asciiTheme="majorHAnsi" w:hAnsiTheme="majorHAnsi" w:cstheme="majorHAnsi"/>
              </w:rPr>
            </w:pPr>
            <w:r w:rsidRPr="00547824">
              <w:rPr>
                <w:rFonts w:asciiTheme="majorHAnsi" w:hAnsiTheme="majorHAnsi" w:cstheme="majorHAnsi"/>
              </w:rPr>
              <w:t>Confirms employee communication, profile management, and adoption support</w:t>
            </w:r>
          </w:p>
        </w:tc>
        <w:tc>
          <w:tcPr>
            <w:tcW w:w="0" w:type="auto"/>
            <w:vAlign w:val="center"/>
            <w:hideMark/>
          </w:tcPr>
          <w:p w14:paraId="421014D3" w14:textId="77777777" w:rsidR="00312818" w:rsidRPr="00547824" w:rsidRDefault="00312818" w:rsidP="00312818">
            <w:pPr>
              <w:rPr>
                <w:rFonts w:asciiTheme="majorHAnsi" w:hAnsiTheme="majorHAnsi" w:cstheme="majorHAnsi"/>
              </w:rPr>
            </w:pPr>
          </w:p>
        </w:tc>
        <w:tc>
          <w:tcPr>
            <w:tcW w:w="0" w:type="auto"/>
            <w:vAlign w:val="center"/>
            <w:hideMark/>
          </w:tcPr>
          <w:p w14:paraId="7DFBC27B" w14:textId="77777777" w:rsidR="00312818" w:rsidRPr="00547824" w:rsidRDefault="00312818" w:rsidP="00312818">
            <w:pPr>
              <w:rPr>
                <w:rFonts w:asciiTheme="majorHAnsi" w:hAnsiTheme="majorHAnsi" w:cstheme="majorHAnsi"/>
              </w:rPr>
            </w:pPr>
          </w:p>
        </w:tc>
      </w:tr>
      <w:tr w:rsidR="00312818" w:rsidRPr="00547824" w14:paraId="51741567" w14:textId="77777777">
        <w:trPr>
          <w:tblCellSpacing w:w="15" w:type="dxa"/>
        </w:trPr>
        <w:tc>
          <w:tcPr>
            <w:tcW w:w="0" w:type="auto"/>
            <w:vAlign w:val="center"/>
            <w:hideMark/>
          </w:tcPr>
          <w:p w14:paraId="28A7A935" w14:textId="77777777" w:rsidR="00312818" w:rsidRPr="00547824" w:rsidRDefault="00312818" w:rsidP="00312818">
            <w:pPr>
              <w:rPr>
                <w:rFonts w:asciiTheme="majorHAnsi" w:hAnsiTheme="majorHAnsi" w:cstheme="majorHAnsi"/>
              </w:rPr>
            </w:pPr>
          </w:p>
        </w:tc>
        <w:tc>
          <w:tcPr>
            <w:tcW w:w="0" w:type="auto"/>
            <w:vAlign w:val="center"/>
            <w:hideMark/>
          </w:tcPr>
          <w:p w14:paraId="43132A06" w14:textId="77777777" w:rsidR="00312818" w:rsidRPr="00547824" w:rsidRDefault="00312818" w:rsidP="00312818">
            <w:pPr>
              <w:rPr>
                <w:rFonts w:asciiTheme="majorHAnsi" w:hAnsiTheme="majorHAnsi" w:cstheme="majorHAnsi"/>
              </w:rPr>
            </w:pPr>
            <w:r w:rsidRPr="00547824">
              <w:rPr>
                <w:rFonts w:asciiTheme="majorHAnsi" w:hAnsiTheme="majorHAnsi" w:cstheme="majorHAnsi"/>
              </w:rPr>
              <w:t>Canteen Operations Manager</w:t>
            </w:r>
          </w:p>
        </w:tc>
        <w:tc>
          <w:tcPr>
            <w:tcW w:w="0" w:type="auto"/>
            <w:vAlign w:val="center"/>
            <w:hideMark/>
          </w:tcPr>
          <w:p w14:paraId="514004DE" w14:textId="77777777" w:rsidR="00312818" w:rsidRPr="00547824" w:rsidRDefault="00312818" w:rsidP="00312818">
            <w:pPr>
              <w:rPr>
                <w:rFonts w:asciiTheme="majorHAnsi" w:hAnsiTheme="majorHAnsi" w:cstheme="majorHAnsi"/>
              </w:rPr>
            </w:pPr>
            <w:r w:rsidRPr="00547824">
              <w:rPr>
                <w:rFonts w:asciiTheme="majorHAnsi" w:hAnsiTheme="majorHAnsi" w:cstheme="majorHAnsi"/>
              </w:rPr>
              <w:t>Confirms operational need and canteen process requirements</w:t>
            </w:r>
          </w:p>
        </w:tc>
        <w:tc>
          <w:tcPr>
            <w:tcW w:w="0" w:type="auto"/>
            <w:vAlign w:val="center"/>
            <w:hideMark/>
          </w:tcPr>
          <w:p w14:paraId="20078693" w14:textId="77777777" w:rsidR="00312818" w:rsidRPr="00547824" w:rsidRDefault="00312818" w:rsidP="00312818">
            <w:pPr>
              <w:rPr>
                <w:rFonts w:asciiTheme="majorHAnsi" w:hAnsiTheme="majorHAnsi" w:cstheme="majorHAnsi"/>
              </w:rPr>
            </w:pPr>
          </w:p>
        </w:tc>
        <w:tc>
          <w:tcPr>
            <w:tcW w:w="0" w:type="auto"/>
            <w:vAlign w:val="center"/>
            <w:hideMark/>
          </w:tcPr>
          <w:p w14:paraId="5BC28BA5" w14:textId="77777777" w:rsidR="00312818" w:rsidRPr="00547824" w:rsidRDefault="00312818" w:rsidP="00312818">
            <w:pPr>
              <w:rPr>
                <w:rFonts w:asciiTheme="majorHAnsi" w:hAnsiTheme="majorHAnsi" w:cstheme="majorHAnsi"/>
              </w:rPr>
            </w:pPr>
          </w:p>
        </w:tc>
      </w:tr>
      <w:tr w:rsidR="00312818" w:rsidRPr="00547824" w14:paraId="53700D13" w14:textId="77777777">
        <w:trPr>
          <w:tblCellSpacing w:w="15" w:type="dxa"/>
        </w:trPr>
        <w:tc>
          <w:tcPr>
            <w:tcW w:w="0" w:type="auto"/>
            <w:vAlign w:val="center"/>
            <w:hideMark/>
          </w:tcPr>
          <w:p w14:paraId="6D65EFCD" w14:textId="77777777" w:rsidR="00312818" w:rsidRPr="00547824" w:rsidRDefault="00312818" w:rsidP="00312818">
            <w:pPr>
              <w:rPr>
                <w:rFonts w:asciiTheme="majorHAnsi" w:hAnsiTheme="majorHAnsi" w:cstheme="majorHAnsi"/>
              </w:rPr>
            </w:pPr>
          </w:p>
        </w:tc>
        <w:tc>
          <w:tcPr>
            <w:tcW w:w="0" w:type="auto"/>
            <w:vAlign w:val="center"/>
            <w:hideMark/>
          </w:tcPr>
          <w:p w14:paraId="7AAD6E13" w14:textId="77777777" w:rsidR="00312818" w:rsidRPr="00547824" w:rsidRDefault="00312818" w:rsidP="00312818">
            <w:pPr>
              <w:rPr>
                <w:rFonts w:asciiTheme="majorHAnsi" w:hAnsiTheme="majorHAnsi" w:cstheme="majorHAnsi"/>
              </w:rPr>
            </w:pPr>
            <w:r w:rsidRPr="00547824">
              <w:rPr>
                <w:rFonts w:asciiTheme="majorHAnsi" w:hAnsiTheme="majorHAnsi" w:cstheme="majorHAnsi"/>
              </w:rPr>
              <w:t>Payroll Manager</w:t>
            </w:r>
          </w:p>
        </w:tc>
        <w:tc>
          <w:tcPr>
            <w:tcW w:w="0" w:type="auto"/>
            <w:vAlign w:val="center"/>
            <w:hideMark/>
          </w:tcPr>
          <w:p w14:paraId="6A64D09A" w14:textId="77777777" w:rsidR="00312818" w:rsidRPr="00547824" w:rsidRDefault="00312818" w:rsidP="00312818">
            <w:pPr>
              <w:rPr>
                <w:rFonts w:asciiTheme="majorHAnsi" w:hAnsiTheme="majorHAnsi" w:cstheme="majorHAnsi"/>
              </w:rPr>
            </w:pPr>
            <w:r w:rsidRPr="00547824">
              <w:rPr>
                <w:rFonts w:asciiTheme="majorHAnsi" w:hAnsiTheme="majorHAnsi" w:cstheme="majorHAnsi"/>
              </w:rPr>
              <w:t>Confirms payroll deduction process and reporting requirements</w:t>
            </w:r>
          </w:p>
        </w:tc>
        <w:tc>
          <w:tcPr>
            <w:tcW w:w="0" w:type="auto"/>
            <w:vAlign w:val="center"/>
            <w:hideMark/>
          </w:tcPr>
          <w:p w14:paraId="38A38DF8" w14:textId="77777777" w:rsidR="00312818" w:rsidRPr="00547824" w:rsidRDefault="00312818" w:rsidP="00312818">
            <w:pPr>
              <w:rPr>
                <w:rFonts w:asciiTheme="majorHAnsi" w:hAnsiTheme="majorHAnsi" w:cstheme="majorHAnsi"/>
              </w:rPr>
            </w:pPr>
          </w:p>
        </w:tc>
        <w:tc>
          <w:tcPr>
            <w:tcW w:w="0" w:type="auto"/>
            <w:vAlign w:val="center"/>
            <w:hideMark/>
          </w:tcPr>
          <w:p w14:paraId="758A3DC1" w14:textId="77777777" w:rsidR="00312818" w:rsidRPr="00547824" w:rsidRDefault="00312818" w:rsidP="00312818">
            <w:pPr>
              <w:rPr>
                <w:rFonts w:asciiTheme="majorHAnsi" w:hAnsiTheme="majorHAnsi" w:cstheme="majorHAnsi"/>
              </w:rPr>
            </w:pPr>
          </w:p>
        </w:tc>
      </w:tr>
    </w:tbl>
    <w:p w14:paraId="4EC1F85D" w14:textId="0CB26467" w:rsidR="005D6FFF" w:rsidRPr="00547824" w:rsidRDefault="005D6FFF">
      <w:pPr>
        <w:rPr>
          <w:rFonts w:asciiTheme="majorHAnsi" w:hAnsiTheme="majorHAnsi" w:cstheme="majorHAnsi"/>
        </w:rPr>
      </w:pPr>
    </w:p>
    <w:p w14:paraId="0261EA9F" w14:textId="77777777" w:rsidR="005D6FFF" w:rsidRPr="00547824" w:rsidRDefault="00000000">
      <w:pPr>
        <w:pStyle w:val="Heading1"/>
        <w:rPr>
          <w:rFonts w:cstheme="majorHAnsi"/>
        </w:rPr>
      </w:pPr>
      <w:r w:rsidRPr="00547824">
        <w:rPr>
          <w:rFonts w:cstheme="majorHAnsi"/>
        </w:rPr>
        <w:t>3. Stakeholder Analysis Matrix</w:t>
      </w:r>
    </w:p>
    <w:tbl>
      <w:tblPr>
        <w:tblStyle w:val="TableGrid"/>
        <w:tblW w:w="16000" w:type="dxa"/>
        <w:jc w:val="center"/>
        <w:tblLook w:val="04A0" w:firstRow="1" w:lastRow="0" w:firstColumn="1" w:lastColumn="0" w:noHBand="0" w:noVBand="1"/>
      </w:tblPr>
      <w:tblGrid>
        <w:gridCol w:w="3200"/>
        <w:gridCol w:w="3200"/>
        <w:gridCol w:w="3200"/>
        <w:gridCol w:w="3200"/>
        <w:gridCol w:w="3200"/>
      </w:tblGrid>
      <w:tr w:rsidR="005D6FFF" w:rsidRPr="00547824" w14:paraId="30F94A82" w14:textId="77777777" w:rsidTr="00ED0321">
        <w:trPr>
          <w:trHeight w:val="350"/>
          <w:tblHeader/>
          <w:jc w:val="center"/>
        </w:trPr>
        <w:tc>
          <w:tcPr>
            <w:tcW w:w="3200" w:type="dxa"/>
            <w:shd w:val="clear" w:color="auto" w:fill="D9EAF7"/>
            <w:vAlign w:val="center"/>
          </w:tcPr>
          <w:p w14:paraId="01727948" w14:textId="77777777" w:rsidR="005D6FFF" w:rsidRPr="00547824" w:rsidRDefault="00000000">
            <w:pPr>
              <w:rPr>
                <w:rFonts w:asciiTheme="majorHAnsi" w:hAnsiTheme="majorHAnsi" w:cstheme="majorHAnsi"/>
              </w:rPr>
            </w:pPr>
            <w:r w:rsidRPr="00547824">
              <w:rPr>
                <w:rFonts w:asciiTheme="majorHAnsi" w:hAnsiTheme="majorHAnsi" w:cstheme="majorHAnsi"/>
                <w:b/>
                <w:sz w:val="14"/>
              </w:rPr>
              <w:t>Stakeholder</w:t>
            </w:r>
          </w:p>
        </w:tc>
        <w:tc>
          <w:tcPr>
            <w:tcW w:w="3200" w:type="dxa"/>
            <w:shd w:val="clear" w:color="auto" w:fill="D9EAF7"/>
            <w:vAlign w:val="center"/>
          </w:tcPr>
          <w:p w14:paraId="1FA37662" w14:textId="77777777" w:rsidR="005D6FFF" w:rsidRPr="00547824" w:rsidRDefault="00000000">
            <w:pPr>
              <w:rPr>
                <w:rFonts w:asciiTheme="majorHAnsi" w:hAnsiTheme="majorHAnsi" w:cstheme="majorHAnsi"/>
              </w:rPr>
            </w:pPr>
            <w:r w:rsidRPr="00547824">
              <w:rPr>
                <w:rFonts w:asciiTheme="majorHAnsi" w:hAnsiTheme="majorHAnsi" w:cstheme="majorHAnsi"/>
                <w:b/>
                <w:sz w:val="14"/>
              </w:rPr>
              <w:t>Role / Interest</w:t>
            </w:r>
          </w:p>
        </w:tc>
        <w:tc>
          <w:tcPr>
            <w:tcW w:w="3200" w:type="dxa"/>
            <w:shd w:val="clear" w:color="auto" w:fill="D9EAF7"/>
            <w:vAlign w:val="center"/>
          </w:tcPr>
          <w:p w14:paraId="5D01530E" w14:textId="77777777" w:rsidR="005D6FFF" w:rsidRPr="00547824" w:rsidRDefault="00000000">
            <w:pPr>
              <w:rPr>
                <w:rFonts w:asciiTheme="majorHAnsi" w:hAnsiTheme="majorHAnsi" w:cstheme="majorHAnsi"/>
              </w:rPr>
            </w:pPr>
            <w:r w:rsidRPr="00547824">
              <w:rPr>
                <w:rFonts w:asciiTheme="majorHAnsi" w:hAnsiTheme="majorHAnsi" w:cstheme="majorHAnsi"/>
                <w:b/>
                <w:sz w:val="14"/>
              </w:rPr>
              <w:t>Influence</w:t>
            </w:r>
          </w:p>
        </w:tc>
        <w:tc>
          <w:tcPr>
            <w:tcW w:w="3200" w:type="dxa"/>
            <w:shd w:val="clear" w:color="auto" w:fill="D9EAF7"/>
            <w:vAlign w:val="center"/>
          </w:tcPr>
          <w:p w14:paraId="16DC1565" w14:textId="77777777" w:rsidR="005D6FFF" w:rsidRPr="00547824" w:rsidRDefault="00000000">
            <w:pPr>
              <w:rPr>
                <w:rFonts w:asciiTheme="majorHAnsi" w:hAnsiTheme="majorHAnsi" w:cstheme="majorHAnsi"/>
              </w:rPr>
            </w:pPr>
            <w:r w:rsidRPr="00547824">
              <w:rPr>
                <w:rFonts w:asciiTheme="majorHAnsi" w:hAnsiTheme="majorHAnsi" w:cstheme="majorHAnsi"/>
                <w:b/>
                <w:sz w:val="14"/>
              </w:rPr>
              <w:t>Impact</w:t>
            </w:r>
          </w:p>
        </w:tc>
        <w:tc>
          <w:tcPr>
            <w:tcW w:w="3200" w:type="dxa"/>
            <w:shd w:val="clear" w:color="auto" w:fill="D9EAF7"/>
            <w:vAlign w:val="center"/>
          </w:tcPr>
          <w:p w14:paraId="142D82A2" w14:textId="77777777" w:rsidR="005D6FFF" w:rsidRPr="00547824" w:rsidRDefault="00000000">
            <w:pPr>
              <w:rPr>
                <w:rFonts w:asciiTheme="majorHAnsi" w:hAnsiTheme="majorHAnsi" w:cstheme="majorHAnsi"/>
              </w:rPr>
            </w:pPr>
            <w:r w:rsidRPr="00547824">
              <w:rPr>
                <w:rFonts w:asciiTheme="majorHAnsi" w:hAnsiTheme="majorHAnsi" w:cstheme="majorHAnsi"/>
                <w:b/>
                <w:sz w:val="14"/>
              </w:rPr>
              <w:t>Justification</w:t>
            </w:r>
          </w:p>
        </w:tc>
      </w:tr>
      <w:tr w:rsidR="005D6FFF" w:rsidRPr="00547824" w14:paraId="5E4F922B" w14:textId="77777777" w:rsidTr="00ED0321">
        <w:trPr>
          <w:trHeight w:val="701"/>
          <w:jc w:val="center"/>
        </w:trPr>
        <w:tc>
          <w:tcPr>
            <w:tcW w:w="3200" w:type="dxa"/>
            <w:vAlign w:val="center"/>
          </w:tcPr>
          <w:p w14:paraId="66AC25E8" w14:textId="77777777" w:rsidR="005D6FFF" w:rsidRPr="00547824" w:rsidRDefault="00000000">
            <w:pPr>
              <w:rPr>
                <w:rFonts w:asciiTheme="majorHAnsi" w:hAnsiTheme="majorHAnsi" w:cstheme="majorHAnsi"/>
              </w:rPr>
            </w:pPr>
            <w:r w:rsidRPr="00547824">
              <w:rPr>
                <w:rFonts w:asciiTheme="majorHAnsi" w:hAnsiTheme="majorHAnsi" w:cstheme="majorHAnsi"/>
                <w:sz w:val="14"/>
              </w:rPr>
              <w:t>Senior Management</w:t>
            </w:r>
          </w:p>
        </w:tc>
        <w:tc>
          <w:tcPr>
            <w:tcW w:w="3200" w:type="dxa"/>
            <w:vAlign w:val="center"/>
          </w:tcPr>
          <w:p w14:paraId="75371676" w14:textId="77777777" w:rsidR="005D6FFF" w:rsidRPr="00547824" w:rsidRDefault="00000000">
            <w:pPr>
              <w:rPr>
                <w:rFonts w:asciiTheme="majorHAnsi" w:hAnsiTheme="majorHAnsi" w:cstheme="majorHAnsi"/>
              </w:rPr>
            </w:pPr>
            <w:r w:rsidRPr="00547824">
              <w:rPr>
                <w:rFonts w:asciiTheme="majorHAnsi" w:hAnsiTheme="majorHAnsi" w:cstheme="majorHAnsi"/>
                <w:sz w:val="14"/>
              </w:rPr>
              <w:t>Approves the project and expects improved productivity</w:t>
            </w:r>
          </w:p>
        </w:tc>
        <w:tc>
          <w:tcPr>
            <w:tcW w:w="3200" w:type="dxa"/>
            <w:vAlign w:val="center"/>
          </w:tcPr>
          <w:p w14:paraId="5D659D42"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c>
          <w:tcPr>
            <w:tcW w:w="3200" w:type="dxa"/>
            <w:vAlign w:val="center"/>
          </w:tcPr>
          <w:p w14:paraId="1E4ED880"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c>
          <w:tcPr>
            <w:tcW w:w="3200" w:type="dxa"/>
            <w:vAlign w:val="center"/>
          </w:tcPr>
          <w:p w14:paraId="51D47313" w14:textId="77777777" w:rsidR="005D6FFF" w:rsidRPr="00547824" w:rsidRDefault="00000000">
            <w:pPr>
              <w:rPr>
                <w:rFonts w:asciiTheme="majorHAnsi" w:hAnsiTheme="majorHAnsi" w:cstheme="majorHAnsi"/>
              </w:rPr>
            </w:pPr>
            <w:r w:rsidRPr="00547824">
              <w:rPr>
                <w:rFonts w:asciiTheme="majorHAnsi" w:hAnsiTheme="majorHAnsi" w:cstheme="majorHAnsi"/>
                <w:sz w:val="14"/>
              </w:rPr>
              <w:t>Controls project approval, funding, and final decision-making.</w:t>
            </w:r>
          </w:p>
        </w:tc>
      </w:tr>
      <w:tr w:rsidR="005D6FFF" w:rsidRPr="00547824" w14:paraId="58A2FE27" w14:textId="77777777" w:rsidTr="00ED0321">
        <w:trPr>
          <w:trHeight w:val="350"/>
          <w:jc w:val="center"/>
        </w:trPr>
        <w:tc>
          <w:tcPr>
            <w:tcW w:w="3200" w:type="dxa"/>
            <w:vAlign w:val="center"/>
          </w:tcPr>
          <w:p w14:paraId="2DA75589" w14:textId="77777777" w:rsidR="005D6FFF" w:rsidRPr="00547824" w:rsidRDefault="00000000">
            <w:pPr>
              <w:rPr>
                <w:rFonts w:asciiTheme="majorHAnsi" w:hAnsiTheme="majorHAnsi" w:cstheme="majorHAnsi"/>
              </w:rPr>
            </w:pPr>
            <w:r w:rsidRPr="00547824">
              <w:rPr>
                <w:rFonts w:asciiTheme="majorHAnsi" w:hAnsiTheme="majorHAnsi" w:cstheme="majorHAnsi"/>
                <w:sz w:val="14"/>
              </w:rPr>
              <w:t>Employees / Canteen Users</w:t>
            </w:r>
          </w:p>
        </w:tc>
        <w:tc>
          <w:tcPr>
            <w:tcW w:w="3200" w:type="dxa"/>
            <w:vAlign w:val="center"/>
          </w:tcPr>
          <w:p w14:paraId="0789416A" w14:textId="77777777" w:rsidR="005D6FFF" w:rsidRPr="00547824" w:rsidRDefault="00000000">
            <w:pPr>
              <w:rPr>
                <w:rFonts w:asciiTheme="majorHAnsi" w:hAnsiTheme="majorHAnsi" w:cstheme="majorHAnsi"/>
              </w:rPr>
            </w:pPr>
            <w:r w:rsidRPr="00547824">
              <w:rPr>
                <w:rFonts w:asciiTheme="majorHAnsi" w:hAnsiTheme="majorHAnsi" w:cstheme="majorHAnsi"/>
                <w:sz w:val="14"/>
              </w:rPr>
              <w:t>Use the system to order meals online</w:t>
            </w:r>
          </w:p>
        </w:tc>
        <w:tc>
          <w:tcPr>
            <w:tcW w:w="3200" w:type="dxa"/>
            <w:vAlign w:val="center"/>
          </w:tcPr>
          <w:p w14:paraId="379F2E6A" w14:textId="77777777" w:rsidR="005D6FFF" w:rsidRPr="00547824" w:rsidRDefault="00000000">
            <w:pPr>
              <w:rPr>
                <w:rFonts w:asciiTheme="majorHAnsi" w:hAnsiTheme="majorHAnsi" w:cstheme="majorHAnsi"/>
              </w:rPr>
            </w:pPr>
            <w:r w:rsidRPr="00547824">
              <w:rPr>
                <w:rFonts w:asciiTheme="majorHAnsi" w:hAnsiTheme="majorHAnsi" w:cstheme="majorHAnsi"/>
                <w:sz w:val="14"/>
              </w:rPr>
              <w:t>Medium</w:t>
            </w:r>
          </w:p>
        </w:tc>
        <w:tc>
          <w:tcPr>
            <w:tcW w:w="3200" w:type="dxa"/>
            <w:vAlign w:val="center"/>
          </w:tcPr>
          <w:p w14:paraId="70C4671B"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c>
          <w:tcPr>
            <w:tcW w:w="3200" w:type="dxa"/>
            <w:vAlign w:val="center"/>
          </w:tcPr>
          <w:p w14:paraId="39B46567" w14:textId="77777777" w:rsidR="005D6FFF" w:rsidRPr="00547824" w:rsidRDefault="00000000">
            <w:pPr>
              <w:rPr>
                <w:rFonts w:asciiTheme="majorHAnsi" w:hAnsiTheme="majorHAnsi" w:cstheme="majorHAnsi"/>
              </w:rPr>
            </w:pPr>
            <w:r w:rsidRPr="00547824">
              <w:rPr>
                <w:rFonts w:asciiTheme="majorHAnsi" w:hAnsiTheme="majorHAnsi" w:cstheme="majorHAnsi"/>
                <w:sz w:val="14"/>
              </w:rPr>
              <w:t xml:space="preserve">Main users </w:t>
            </w:r>
            <w:proofErr w:type="gramStart"/>
            <w:r w:rsidRPr="00547824">
              <w:rPr>
                <w:rFonts w:asciiTheme="majorHAnsi" w:hAnsiTheme="majorHAnsi" w:cstheme="majorHAnsi"/>
                <w:sz w:val="14"/>
              </w:rPr>
              <w:t>directly</w:t>
            </w:r>
            <w:proofErr w:type="gramEnd"/>
            <w:r w:rsidRPr="00547824">
              <w:rPr>
                <w:rFonts w:asciiTheme="majorHAnsi" w:hAnsiTheme="majorHAnsi" w:cstheme="majorHAnsi"/>
                <w:sz w:val="14"/>
              </w:rPr>
              <w:t xml:space="preserve"> affected by the new process.</w:t>
            </w:r>
          </w:p>
        </w:tc>
      </w:tr>
      <w:tr w:rsidR="005D6FFF" w:rsidRPr="00547824" w14:paraId="5EE070ED" w14:textId="77777777" w:rsidTr="00ED0321">
        <w:trPr>
          <w:trHeight w:val="350"/>
          <w:jc w:val="center"/>
        </w:trPr>
        <w:tc>
          <w:tcPr>
            <w:tcW w:w="3200" w:type="dxa"/>
            <w:vAlign w:val="center"/>
          </w:tcPr>
          <w:p w14:paraId="7FFD00EB" w14:textId="77777777" w:rsidR="005D6FFF" w:rsidRPr="00547824" w:rsidRDefault="00000000">
            <w:pPr>
              <w:rPr>
                <w:rFonts w:asciiTheme="majorHAnsi" w:hAnsiTheme="majorHAnsi" w:cstheme="majorHAnsi"/>
              </w:rPr>
            </w:pPr>
            <w:r w:rsidRPr="00547824">
              <w:rPr>
                <w:rFonts w:asciiTheme="majorHAnsi" w:hAnsiTheme="majorHAnsi" w:cstheme="majorHAnsi"/>
                <w:sz w:val="14"/>
              </w:rPr>
              <w:t>Menu Manager</w:t>
            </w:r>
          </w:p>
        </w:tc>
        <w:tc>
          <w:tcPr>
            <w:tcW w:w="3200" w:type="dxa"/>
            <w:vAlign w:val="center"/>
          </w:tcPr>
          <w:p w14:paraId="28194703" w14:textId="77777777" w:rsidR="005D6FFF" w:rsidRPr="00547824" w:rsidRDefault="00000000">
            <w:pPr>
              <w:rPr>
                <w:rFonts w:asciiTheme="majorHAnsi" w:hAnsiTheme="majorHAnsi" w:cstheme="majorHAnsi"/>
              </w:rPr>
            </w:pPr>
            <w:r w:rsidRPr="00547824">
              <w:rPr>
                <w:rFonts w:asciiTheme="majorHAnsi" w:hAnsiTheme="majorHAnsi" w:cstheme="majorHAnsi"/>
                <w:sz w:val="14"/>
              </w:rPr>
              <w:t>Creates and updates the daily menu</w:t>
            </w:r>
          </w:p>
        </w:tc>
        <w:tc>
          <w:tcPr>
            <w:tcW w:w="3200" w:type="dxa"/>
            <w:vAlign w:val="center"/>
          </w:tcPr>
          <w:p w14:paraId="6CC5F981" w14:textId="77777777" w:rsidR="005D6FFF" w:rsidRPr="00547824" w:rsidRDefault="00000000">
            <w:pPr>
              <w:rPr>
                <w:rFonts w:asciiTheme="majorHAnsi" w:hAnsiTheme="majorHAnsi" w:cstheme="majorHAnsi"/>
              </w:rPr>
            </w:pPr>
            <w:r w:rsidRPr="00547824">
              <w:rPr>
                <w:rFonts w:asciiTheme="majorHAnsi" w:hAnsiTheme="majorHAnsi" w:cstheme="majorHAnsi"/>
                <w:sz w:val="14"/>
              </w:rPr>
              <w:t>Medium</w:t>
            </w:r>
          </w:p>
        </w:tc>
        <w:tc>
          <w:tcPr>
            <w:tcW w:w="3200" w:type="dxa"/>
            <w:vAlign w:val="center"/>
          </w:tcPr>
          <w:p w14:paraId="0201CBA5"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c>
          <w:tcPr>
            <w:tcW w:w="3200" w:type="dxa"/>
            <w:vAlign w:val="center"/>
          </w:tcPr>
          <w:p w14:paraId="19EE1D22"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depends on accurate menu updates.</w:t>
            </w:r>
          </w:p>
        </w:tc>
      </w:tr>
      <w:tr w:rsidR="005D6FFF" w:rsidRPr="00547824" w14:paraId="31601AEE" w14:textId="77777777" w:rsidTr="00ED0321">
        <w:trPr>
          <w:trHeight w:val="701"/>
          <w:jc w:val="center"/>
        </w:trPr>
        <w:tc>
          <w:tcPr>
            <w:tcW w:w="3200" w:type="dxa"/>
            <w:vAlign w:val="center"/>
          </w:tcPr>
          <w:p w14:paraId="63592131" w14:textId="77777777" w:rsidR="005D6FFF" w:rsidRPr="00547824" w:rsidRDefault="00000000">
            <w:pPr>
              <w:rPr>
                <w:rFonts w:asciiTheme="majorHAnsi" w:hAnsiTheme="majorHAnsi" w:cstheme="majorHAnsi"/>
              </w:rPr>
            </w:pPr>
            <w:r w:rsidRPr="00547824">
              <w:rPr>
                <w:rFonts w:asciiTheme="majorHAnsi" w:hAnsiTheme="majorHAnsi" w:cstheme="majorHAnsi"/>
                <w:sz w:val="14"/>
              </w:rPr>
              <w:t>Canteen Manager / Order Processor</w:t>
            </w:r>
          </w:p>
        </w:tc>
        <w:tc>
          <w:tcPr>
            <w:tcW w:w="3200" w:type="dxa"/>
            <w:vAlign w:val="center"/>
          </w:tcPr>
          <w:p w14:paraId="6D5B409F" w14:textId="77777777" w:rsidR="005D6FFF" w:rsidRPr="00547824" w:rsidRDefault="00000000">
            <w:pPr>
              <w:rPr>
                <w:rFonts w:asciiTheme="majorHAnsi" w:hAnsiTheme="majorHAnsi" w:cstheme="majorHAnsi"/>
              </w:rPr>
            </w:pPr>
            <w:r w:rsidRPr="00547824">
              <w:rPr>
                <w:rFonts w:asciiTheme="majorHAnsi" w:hAnsiTheme="majorHAnsi" w:cstheme="majorHAnsi"/>
                <w:sz w:val="14"/>
              </w:rPr>
              <w:t>Views orders and coordinates preparation and delivery</w:t>
            </w:r>
          </w:p>
        </w:tc>
        <w:tc>
          <w:tcPr>
            <w:tcW w:w="3200" w:type="dxa"/>
            <w:vAlign w:val="center"/>
          </w:tcPr>
          <w:p w14:paraId="60CAFC36"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c>
          <w:tcPr>
            <w:tcW w:w="3200" w:type="dxa"/>
            <w:vAlign w:val="center"/>
          </w:tcPr>
          <w:p w14:paraId="663A858C"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c>
          <w:tcPr>
            <w:tcW w:w="3200" w:type="dxa"/>
            <w:vAlign w:val="center"/>
          </w:tcPr>
          <w:p w14:paraId="6E223535" w14:textId="77777777" w:rsidR="005D6FFF" w:rsidRPr="00547824" w:rsidRDefault="00000000">
            <w:pPr>
              <w:rPr>
                <w:rFonts w:asciiTheme="majorHAnsi" w:hAnsiTheme="majorHAnsi" w:cstheme="majorHAnsi"/>
              </w:rPr>
            </w:pPr>
            <w:r w:rsidRPr="00547824">
              <w:rPr>
                <w:rFonts w:asciiTheme="majorHAnsi" w:hAnsiTheme="majorHAnsi" w:cstheme="majorHAnsi"/>
                <w:sz w:val="14"/>
              </w:rPr>
              <w:t>Manages the main operational flow after orders are placed.</w:t>
            </w:r>
          </w:p>
        </w:tc>
      </w:tr>
      <w:tr w:rsidR="005D6FFF" w:rsidRPr="00547824" w14:paraId="6AF29813" w14:textId="77777777" w:rsidTr="00ED0321">
        <w:trPr>
          <w:trHeight w:val="726"/>
          <w:jc w:val="center"/>
        </w:trPr>
        <w:tc>
          <w:tcPr>
            <w:tcW w:w="3200" w:type="dxa"/>
            <w:vAlign w:val="center"/>
          </w:tcPr>
          <w:p w14:paraId="4EF5ECDC" w14:textId="77777777" w:rsidR="005D6FFF" w:rsidRPr="00547824" w:rsidRDefault="00000000">
            <w:pPr>
              <w:rPr>
                <w:rFonts w:asciiTheme="majorHAnsi" w:hAnsiTheme="majorHAnsi" w:cstheme="majorHAnsi"/>
              </w:rPr>
            </w:pPr>
            <w:r w:rsidRPr="00547824">
              <w:rPr>
                <w:rFonts w:asciiTheme="majorHAnsi" w:hAnsiTheme="majorHAnsi" w:cstheme="majorHAnsi"/>
                <w:sz w:val="14"/>
              </w:rPr>
              <w:t>Chef / Kitchen Staff</w:t>
            </w:r>
          </w:p>
        </w:tc>
        <w:tc>
          <w:tcPr>
            <w:tcW w:w="3200" w:type="dxa"/>
            <w:vAlign w:val="center"/>
          </w:tcPr>
          <w:p w14:paraId="4B8C89F0" w14:textId="77777777" w:rsidR="005D6FFF" w:rsidRPr="00547824" w:rsidRDefault="00000000">
            <w:pPr>
              <w:rPr>
                <w:rFonts w:asciiTheme="majorHAnsi" w:hAnsiTheme="majorHAnsi" w:cstheme="majorHAnsi"/>
              </w:rPr>
            </w:pPr>
            <w:proofErr w:type="gramStart"/>
            <w:r w:rsidRPr="00547824">
              <w:rPr>
                <w:rFonts w:asciiTheme="majorHAnsi" w:hAnsiTheme="majorHAnsi" w:cstheme="majorHAnsi"/>
                <w:sz w:val="14"/>
              </w:rPr>
              <w:t>Prepares</w:t>
            </w:r>
            <w:proofErr w:type="gramEnd"/>
            <w:r w:rsidRPr="00547824">
              <w:rPr>
                <w:rFonts w:asciiTheme="majorHAnsi" w:hAnsiTheme="majorHAnsi" w:cstheme="majorHAnsi"/>
                <w:sz w:val="14"/>
              </w:rPr>
              <w:t xml:space="preserve"> meals based on confirmed orders</w:t>
            </w:r>
          </w:p>
        </w:tc>
        <w:tc>
          <w:tcPr>
            <w:tcW w:w="3200" w:type="dxa"/>
            <w:vAlign w:val="center"/>
          </w:tcPr>
          <w:p w14:paraId="6994AA1B" w14:textId="77777777" w:rsidR="005D6FFF" w:rsidRPr="00547824" w:rsidRDefault="00000000">
            <w:pPr>
              <w:rPr>
                <w:rFonts w:asciiTheme="majorHAnsi" w:hAnsiTheme="majorHAnsi" w:cstheme="majorHAnsi"/>
              </w:rPr>
            </w:pPr>
            <w:r w:rsidRPr="00547824">
              <w:rPr>
                <w:rFonts w:asciiTheme="majorHAnsi" w:hAnsiTheme="majorHAnsi" w:cstheme="majorHAnsi"/>
                <w:sz w:val="14"/>
              </w:rPr>
              <w:t>Medium</w:t>
            </w:r>
          </w:p>
        </w:tc>
        <w:tc>
          <w:tcPr>
            <w:tcW w:w="3200" w:type="dxa"/>
            <w:vAlign w:val="center"/>
          </w:tcPr>
          <w:p w14:paraId="074EB98F" w14:textId="77777777" w:rsidR="005D6FFF" w:rsidRPr="00547824" w:rsidRDefault="00000000">
            <w:pPr>
              <w:rPr>
                <w:rFonts w:asciiTheme="majorHAnsi" w:hAnsiTheme="majorHAnsi" w:cstheme="majorHAnsi"/>
              </w:rPr>
            </w:pPr>
            <w:r w:rsidRPr="00547824">
              <w:rPr>
                <w:rFonts w:asciiTheme="majorHAnsi" w:hAnsiTheme="majorHAnsi" w:cstheme="majorHAnsi"/>
                <w:sz w:val="14"/>
              </w:rPr>
              <w:t>Medium</w:t>
            </w:r>
          </w:p>
        </w:tc>
        <w:tc>
          <w:tcPr>
            <w:tcW w:w="3200" w:type="dxa"/>
            <w:vAlign w:val="center"/>
          </w:tcPr>
          <w:p w14:paraId="72315E11" w14:textId="77777777" w:rsidR="005D6FFF" w:rsidRPr="00547824" w:rsidRDefault="00000000">
            <w:pPr>
              <w:rPr>
                <w:rFonts w:asciiTheme="majorHAnsi" w:hAnsiTheme="majorHAnsi" w:cstheme="majorHAnsi"/>
              </w:rPr>
            </w:pPr>
            <w:r w:rsidRPr="00547824">
              <w:rPr>
                <w:rFonts w:asciiTheme="majorHAnsi" w:hAnsiTheme="majorHAnsi" w:cstheme="majorHAnsi"/>
                <w:sz w:val="14"/>
              </w:rPr>
              <w:t>Work depends on the order summary generated by the system.</w:t>
            </w:r>
          </w:p>
        </w:tc>
      </w:tr>
      <w:tr w:rsidR="005D6FFF" w:rsidRPr="00547824" w14:paraId="0F53F515" w14:textId="77777777" w:rsidTr="00ED0321">
        <w:trPr>
          <w:trHeight w:val="701"/>
          <w:jc w:val="center"/>
        </w:trPr>
        <w:tc>
          <w:tcPr>
            <w:tcW w:w="3200" w:type="dxa"/>
            <w:vAlign w:val="center"/>
          </w:tcPr>
          <w:p w14:paraId="77C1124D" w14:textId="77777777" w:rsidR="005D6FFF" w:rsidRPr="00547824" w:rsidRDefault="00000000">
            <w:pPr>
              <w:rPr>
                <w:rFonts w:asciiTheme="majorHAnsi" w:hAnsiTheme="majorHAnsi" w:cstheme="majorHAnsi"/>
              </w:rPr>
            </w:pPr>
            <w:r w:rsidRPr="00547824">
              <w:rPr>
                <w:rFonts w:asciiTheme="majorHAnsi" w:hAnsiTheme="majorHAnsi" w:cstheme="majorHAnsi"/>
                <w:sz w:val="14"/>
              </w:rPr>
              <w:t>Meal Deliverer / Delivery Boy</w:t>
            </w:r>
          </w:p>
        </w:tc>
        <w:tc>
          <w:tcPr>
            <w:tcW w:w="3200" w:type="dxa"/>
            <w:vAlign w:val="center"/>
          </w:tcPr>
          <w:p w14:paraId="44E8087C" w14:textId="77777777" w:rsidR="005D6FFF" w:rsidRPr="00547824" w:rsidRDefault="00000000">
            <w:pPr>
              <w:rPr>
                <w:rFonts w:asciiTheme="majorHAnsi" w:hAnsiTheme="majorHAnsi" w:cstheme="majorHAnsi"/>
              </w:rPr>
            </w:pPr>
            <w:r w:rsidRPr="00547824">
              <w:rPr>
                <w:rFonts w:asciiTheme="majorHAnsi" w:hAnsiTheme="majorHAnsi" w:cstheme="majorHAnsi"/>
                <w:sz w:val="14"/>
              </w:rPr>
              <w:t>Delivers meals and closes completed orders</w:t>
            </w:r>
          </w:p>
        </w:tc>
        <w:tc>
          <w:tcPr>
            <w:tcW w:w="3200" w:type="dxa"/>
            <w:vAlign w:val="center"/>
          </w:tcPr>
          <w:p w14:paraId="149A6846" w14:textId="77777777" w:rsidR="005D6FFF" w:rsidRPr="00547824" w:rsidRDefault="00000000">
            <w:pPr>
              <w:rPr>
                <w:rFonts w:asciiTheme="majorHAnsi" w:hAnsiTheme="majorHAnsi" w:cstheme="majorHAnsi"/>
              </w:rPr>
            </w:pPr>
            <w:r w:rsidRPr="00547824">
              <w:rPr>
                <w:rFonts w:asciiTheme="majorHAnsi" w:hAnsiTheme="majorHAnsi" w:cstheme="majorHAnsi"/>
                <w:sz w:val="14"/>
              </w:rPr>
              <w:t>Low</w:t>
            </w:r>
          </w:p>
        </w:tc>
        <w:tc>
          <w:tcPr>
            <w:tcW w:w="3200" w:type="dxa"/>
            <w:vAlign w:val="center"/>
          </w:tcPr>
          <w:p w14:paraId="029EF623" w14:textId="77777777" w:rsidR="005D6FFF" w:rsidRPr="00547824" w:rsidRDefault="00000000">
            <w:pPr>
              <w:rPr>
                <w:rFonts w:asciiTheme="majorHAnsi" w:hAnsiTheme="majorHAnsi" w:cstheme="majorHAnsi"/>
              </w:rPr>
            </w:pPr>
            <w:r w:rsidRPr="00547824">
              <w:rPr>
                <w:rFonts w:asciiTheme="majorHAnsi" w:hAnsiTheme="majorHAnsi" w:cstheme="majorHAnsi"/>
                <w:sz w:val="14"/>
              </w:rPr>
              <w:t>Medium</w:t>
            </w:r>
          </w:p>
        </w:tc>
        <w:tc>
          <w:tcPr>
            <w:tcW w:w="3200" w:type="dxa"/>
            <w:vAlign w:val="center"/>
          </w:tcPr>
          <w:p w14:paraId="275552BD" w14:textId="77777777" w:rsidR="005D6FFF" w:rsidRPr="00547824" w:rsidRDefault="00000000">
            <w:pPr>
              <w:rPr>
                <w:rFonts w:asciiTheme="majorHAnsi" w:hAnsiTheme="majorHAnsi" w:cstheme="majorHAnsi"/>
              </w:rPr>
            </w:pPr>
            <w:r w:rsidRPr="00547824">
              <w:rPr>
                <w:rFonts w:asciiTheme="majorHAnsi" w:hAnsiTheme="majorHAnsi" w:cstheme="majorHAnsi"/>
                <w:sz w:val="14"/>
              </w:rPr>
              <w:t>Completes the final delivery step but has limited decision-making power.</w:t>
            </w:r>
          </w:p>
        </w:tc>
      </w:tr>
      <w:tr w:rsidR="005D6FFF" w:rsidRPr="00547824" w14:paraId="23E6143D" w14:textId="77777777" w:rsidTr="00ED0321">
        <w:trPr>
          <w:trHeight w:val="701"/>
          <w:jc w:val="center"/>
        </w:trPr>
        <w:tc>
          <w:tcPr>
            <w:tcW w:w="3200" w:type="dxa"/>
            <w:vAlign w:val="center"/>
          </w:tcPr>
          <w:p w14:paraId="22EDD7A2" w14:textId="77777777" w:rsidR="005D6FFF" w:rsidRPr="00547824" w:rsidRDefault="00000000">
            <w:pPr>
              <w:rPr>
                <w:rFonts w:asciiTheme="majorHAnsi" w:hAnsiTheme="majorHAnsi" w:cstheme="majorHAnsi"/>
              </w:rPr>
            </w:pPr>
            <w:r w:rsidRPr="00547824">
              <w:rPr>
                <w:rFonts w:asciiTheme="majorHAnsi" w:hAnsiTheme="majorHAnsi" w:cstheme="majorHAnsi"/>
                <w:sz w:val="14"/>
              </w:rPr>
              <w:t>Payroll Department</w:t>
            </w:r>
          </w:p>
        </w:tc>
        <w:tc>
          <w:tcPr>
            <w:tcW w:w="3200" w:type="dxa"/>
            <w:vAlign w:val="center"/>
          </w:tcPr>
          <w:p w14:paraId="197633C0" w14:textId="77777777" w:rsidR="005D6FFF" w:rsidRPr="00547824" w:rsidRDefault="00000000">
            <w:pPr>
              <w:rPr>
                <w:rFonts w:asciiTheme="majorHAnsi" w:hAnsiTheme="majorHAnsi" w:cstheme="majorHAnsi"/>
              </w:rPr>
            </w:pPr>
            <w:r w:rsidRPr="00547824">
              <w:rPr>
                <w:rFonts w:asciiTheme="majorHAnsi" w:hAnsiTheme="majorHAnsi" w:cstheme="majorHAnsi"/>
                <w:sz w:val="14"/>
              </w:rPr>
              <w:t>Handles salary deductions for ordered meals</w:t>
            </w:r>
          </w:p>
        </w:tc>
        <w:tc>
          <w:tcPr>
            <w:tcW w:w="3200" w:type="dxa"/>
            <w:vAlign w:val="center"/>
          </w:tcPr>
          <w:p w14:paraId="66AC14AE"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c>
          <w:tcPr>
            <w:tcW w:w="3200" w:type="dxa"/>
            <w:vAlign w:val="center"/>
          </w:tcPr>
          <w:p w14:paraId="72A23F6F"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c>
          <w:tcPr>
            <w:tcW w:w="3200" w:type="dxa"/>
            <w:vAlign w:val="center"/>
          </w:tcPr>
          <w:p w14:paraId="55687890" w14:textId="77777777" w:rsidR="005D6FFF" w:rsidRPr="00547824" w:rsidRDefault="00000000">
            <w:pPr>
              <w:rPr>
                <w:rFonts w:asciiTheme="majorHAnsi" w:hAnsiTheme="majorHAnsi" w:cstheme="majorHAnsi"/>
              </w:rPr>
            </w:pPr>
            <w:r w:rsidRPr="00547824">
              <w:rPr>
                <w:rFonts w:asciiTheme="majorHAnsi" w:hAnsiTheme="majorHAnsi" w:cstheme="majorHAnsi"/>
                <w:sz w:val="14"/>
              </w:rPr>
              <w:t>Ensures accurate monthly deduction from employee salaries.</w:t>
            </w:r>
          </w:p>
        </w:tc>
      </w:tr>
      <w:tr w:rsidR="005D6FFF" w:rsidRPr="00547824" w14:paraId="3BC96F18" w14:textId="77777777" w:rsidTr="00ED0321">
        <w:trPr>
          <w:trHeight w:val="726"/>
          <w:jc w:val="center"/>
        </w:trPr>
        <w:tc>
          <w:tcPr>
            <w:tcW w:w="3200" w:type="dxa"/>
            <w:vAlign w:val="center"/>
          </w:tcPr>
          <w:p w14:paraId="4CA33F87" w14:textId="77777777" w:rsidR="005D6FFF" w:rsidRPr="00547824" w:rsidRDefault="00000000">
            <w:pPr>
              <w:rPr>
                <w:rFonts w:asciiTheme="majorHAnsi" w:hAnsiTheme="majorHAnsi" w:cstheme="majorHAnsi"/>
              </w:rPr>
            </w:pPr>
            <w:r w:rsidRPr="00547824">
              <w:rPr>
                <w:rFonts w:asciiTheme="majorHAnsi" w:hAnsiTheme="majorHAnsi" w:cstheme="majorHAnsi"/>
                <w:sz w:val="14"/>
              </w:rPr>
              <w:t>HR Department</w:t>
            </w:r>
          </w:p>
        </w:tc>
        <w:tc>
          <w:tcPr>
            <w:tcW w:w="3200" w:type="dxa"/>
            <w:vAlign w:val="center"/>
          </w:tcPr>
          <w:p w14:paraId="2DC8EFF1" w14:textId="77777777" w:rsidR="005D6FFF" w:rsidRPr="00547824" w:rsidRDefault="00000000">
            <w:pPr>
              <w:rPr>
                <w:rFonts w:asciiTheme="majorHAnsi" w:hAnsiTheme="majorHAnsi" w:cstheme="majorHAnsi"/>
              </w:rPr>
            </w:pPr>
            <w:r w:rsidRPr="00547824">
              <w:rPr>
                <w:rFonts w:asciiTheme="majorHAnsi" w:hAnsiTheme="majorHAnsi" w:cstheme="majorHAnsi"/>
                <w:sz w:val="14"/>
              </w:rPr>
              <w:t>Supports communication and employee enrollment</w:t>
            </w:r>
          </w:p>
        </w:tc>
        <w:tc>
          <w:tcPr>
            <w:tcW w:w="3200" w:type="dxa"/>
            <w:vAlign w:val="center"/>
          </w:tcPr>
          <w:p w14:paraId="10A9B87C" w14:textId="77777777" w:rsidR="005D6FFF" w:rsidRPr="00547824" w:rsidRDefault="00000000">
            <w:pPr>
              <w:rPr>
                <w:rFonts w:asciiTheme="majorHAnsi" w:hAnsiTheme="majorHAnsi" w:cstheme="majorHAnsi"/>
              </w:rPr>
            </w:pPr>
            <w:r w:rsidRPr="00547824">
              <w:rPr>
                <w:rFonts w:asciiTheme="majorHAnsi" w:hAnsiTheme="majorHAnsi" w:cstheme="majorHAnsi"/>
                <w:sz w:val="14"/>
              </w:rPr>
              <w:t>Medium</w:t>
            </w:r>
          </w:p>
        </w:tc>
        <w:tc>
          <w:tcPr>
            <w:tcW w:w="3200" w:type="dxa"/>
            <w:vAlign w:val="center"/>
          </w:tcPr>
          <w:p w14:paraId="5A172EE8" w14:textId="77777777" w:rsidR="005D6FFF" w:rsidRPr="00547824" w:rsidRDefault="00000000">
            <w:pPr>
              <w:rPr>
                <w:rFonts w:asciiTheme="majorHAnsi" w:hAnsiTheme="majorHAnsi" w:cstheme="majorHAnsi"/>
              </w:rPr>
            </w:pPr>
            <w:r w:rsidRPr="00547824">
              <w:rPr>
                <w:rFonts w:asciiTheme="majorHAnsi" w:hAnsiTheme="majorHAnsi" w:cstheme="majorHAnsi"/>
                <w:sz w:val="14"/>
              </w:rPr>
              <w:t>Medium</w:t>
            </w:r>
          </w:p>
        </w:tc>
        <w:tc>
          <w:tcPr>
            <w:tcW w:w="3200" w:type="dxa"/>
            <w:vAlign w:val="center"/>
          </w:tcPr>
          <w:p w14:paraId="466F6D85" w14:textId="77777777" w:rsidR="005D6FFF" w:rsidRPr="00547824" w:rsidRDefault="00000000">
            <w:pPr>
              <w:rPr>
                <w:rFonts w:asciiTheme="majorHAnsi" w:hAnsiTheme="majorHAnsi" w:cstheme="majorHAnsi"/>
              </w:rPr>
            </w:pPr>
            <w:proofErr w:type="gramStart"/>
            <w:r w:rsidRPr="00547824">
              <w:rPr>
                <w:rFonts w:asciiTheme="majorHAnsi" w:hAnsiTheme="majorHAnsi" w:cstheme="majorHAnsi"/>
                <w:sz w:val="14"/>
              </w:rPr>
              <w:t>Helps</w:t>
            </w:r>
            <w:proofErr w:type="gramEnd"/>
            <w:r w:rsidRPr="00547824">
              <w:rPr>
                <w:rFonts w:asciiTheme="majorHAnsi" w:hAnsiTheme="majorHAnsi" w:cstheme="majorHAnsi"/>
                <w:sz w:val="14"/>
              </w:rPr>
              <w:t xml:space="preserve"> employees understand and adopt the new process.</w:t>
            </w:r>
          </w:p>
        </w:tc>
      </w:tr>
      <w:tr w:rsidR="005D6FFF" w:rsidRPr="00547824" w14:paraId="6849A1E1" w14:textId="77777777" w:rsidTr="00ED0321">
        <w:trPr>
          <w:trHeight w:val="701"/>
          <w:jc w:val="center"/>
        </w:trPr>
        <w:tc>
          <w:tcPr>
            <w:tcW w:w="3200" w:type="dxa"/>
            <w:vAlign w:val="center"/>
          </w:tcPr>
          <w:p w14:paraId="39B7B526" w14:textId="77777777" w:rsidR="005D6FFF" w:rsidRPr="00547824" w:rsidRDefault="00000000">
            <w:pPr>
              <w:rPr>
                <w:rFonts w:asciiTheme="majorHAnsi" w:hAnsiTheme="majorHAnsi" w:cstheme="majorHAnsi"/>
              </w:rPr>
            </w:pPr>
            <w:r w:rsidRPr="00547824">
              <w:rPr>
                <w:rFonts w:asciiTheme="majorHAnsi" w:hAnsiTheme="majorHAnsi" w:cstheme="majorHAnsi"/>
                <w:sz w:val="14"/>
              </w:rPr>
              <w:t>IT / System Development Team</w:t>
            </w:r>
          </w:p>
        </w:tc>
        <w:tc>
          <w:tcPr>
            <w:tcW w:w="3200" w:type="dxa"/>
            <w:vAlign w:val="center"/>
          </w:tcPr>
          <w:p w14:paraId="57AD4CF1" w14:textId="77777777" w:rsidR="005D6FFF" w:rsidRPr="00547824" w:rsidRDefault="00000000">
            <w:pPr>
              <w:rPr>
                <w:rFonts w:asciiTheme="majorHAnsi" w:hAnsiTheme="majorHAnsi" w:cstheme="majorHAnsi"/>
              </w:rPr>
            </w:pPr>
            <w:r w:rsidRPr="00547824">
              <w:rPr>
                <w:rFonts w:asciiTheme="majorHAnsi" w:hAnsiTheme="majorHAnsi" w:cstheme="majorHAnsi"/>
                <w:sz w:val="14"/>
              </w:rPr>
              <w:t>Builds, tests, deploys, and maintains the system</w:t>
            </w:r>
          </w:p>
        </w:tc>
        <w:tc>
          <w:tcPr>
            <w:tcW w:w="3200" w:type="dxa"/>
            <w:vAlign w:val="center"/>
          </w:tcPr>
          <w:p w14:paraId="2E6DA719"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c>
          <w:tcPr>
            <w:tcW w:w="3200" w:type="dxa"/>
            <w:vAlign w:val="center"/>
          </w:tcPr>
          <w:p w14:paraId="3FB032FD"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c>
          <w:tcPr>
            <w:tcW w:w="3200" w:type="dxa"/>
            <w:vAlign w:val="center"/>
          </w:tcPr>
          <w:p w14:paraId="65A0E3A2"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project cannot be delivered without the technical team.</w:t>
            </w:r>
          </w:p>
        </w:tc>
      </w:tr>
      <w:tr w:rsidR="005D6FFF" w:rsidRPr="00547824" w14:paraId="678A0DBD" w14:textId="77777777" w:rsidTr="00ED0321">
        <w:trPr>
          <w:trHeight w:val="701"/>
          <w:jc w:val="center"/>
        </w:trPr>
        <w:tc>
          <w:tcPr>
            <w:tcW w:w="3200" w:type="dxa"/>
            <w:vAlign w:val="center"/>
          </w:tcPr>
          <w:p w14:paraId="6BD42162" w14:textId="77777777" w:rsidR="005D6FFF" w:rsidRPr="00547824" w:rsidRDefault="00000000">
            <w:pPr>
              <w:rPr>
                <w:rFonts w:asciiTheme="majorHAnsi" w:hAnsiTheme="majorHAnsi" w:cstheme="majorHAnsi"/>
              </w:rPr>
            </w:pPr>
            <w:r w:rsidRPr="00547824">
              <w:rPr>
                <w:rFonts w:asciiTheme="majorHAnsi" w:hAnsiTheme="majorHAnsi" w:cstheme="majorHAnsi"/>
                <w:sz w:val="14"/>
              </w:rPr>
              <w:lastRenderedPageBreak/>
              <w:t>Business Analyst</w:t>
            </w:r>
          </w:p>
        </w:tc>
        <w:tc>
          <w:tcPr>
            <w:tcW w:w="3200" w:type="dxa"/>
            <w:vAlign w:val="center"/>
          </w:tcPr>
          <w:p w14:paraId="441194FA" w14:textId="77777777" w:rsidR="005D6FFF" w:rsidRPr="00547824" w:rsidRDefault="00000000">
            <w:pPr>
              <w:rPr>
                <w:rFonts w:asciiTheme="majorHAnsi" w:hAnsiTheme="majorHAnsi" w:cstheme="majorHAnsi"/>
              </w:rPr>
            </w:pPr>
            <w:r w:rsidRPr="00547824">
              <w:rPr>
                <w:rFonts w:asciiTheme="majorHAnsi" w:hAnsiTheme="majorHAnsi" w:cstheme="majorHAnsi"/>
                <w:sz w:val="14"/>
              </w:rPr>
              <w:t>Gathers requirements and documents the solution</w:t>
            </w:r>
          </w:p>
        </w:tc>
        <w:tc>
          <w:tcPr>
            <w:tcW w:w="3200" w:type="dxa"/>
            <w:vAlign w:val="center"/>
          </w:tcPr>
          <w:p w14:paraId="718D15B5"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c>
          <w:tcPr>
            <w:tcW w:w="3200" w:type="dxa"/>
            <w:vAlign w:val="center"/>
          </w:tcPr>
          <w:p w14:paraId="4C86A741"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c>
          <w:tcPr>
            <w:tcW w:w="3200" w:type="dxa"/>
            <w:vAlign w:val="center"/>
          </w:tcPr>
          <w:p w14:paraId="64CB5508" w14:textId="77777777" w:rsidR="005D6FFF" w:rsidRPr="00547824" w:rsidRDefault="00000000">
            <w:pPr>
              <w:rPr>
                <w:rFonts w:asciiTheme="majorHAnsi" w:hAnsiTheme="majorHAnsi" w:cstheme="majorHAnsi"/>
              </w:rPr>
            </w:pPr>
            <w:r w:rsidRPr="00547824">
              <w:rPr>
                <w:rFonts w:asciiTheme="majorHAnsi" w:hAnsiTheme="majorHAnsi" w:cstheme="majorHAnsi"/>
                <w:sz w:val="14"/>
              </w:rPr>
              <w:t>Connects business needs with system requirements.</w:t>
            </w:r>
          </w:p>
        </w:tc>
      </w:tr>
    </w:tbl>
    <w:p w14:paraId="363DF2D6" w14:textId="77777777" w:rsidR="005D6FFF" w:rsidRPr="00547824" w:rsidRDefault="005D6FFF">
      <w:pPr>
        <w:rPr>
          <w:rFonts w:asciiTheme="majorHAnsi" w:hAnsiTheme="majorHAnsi" w:cstheme="majorHAnsi"/>
        </w:rPr>
      </w:pPr>
    </w:p>
    <w:p w14:paraId="00ADD1F8" w14:textId="612D952B" w:rsidR="00ED0321" w:rsidRPr="00547824" w:rsidRDefault="00000000" w:rsidP="00ED0321">
      <w:pPr>
        <w:pStyle w:val="Heading1"/>
        <w:rPr>
          <w:rFonts w:cstheme="majorHAnsi"/>
        </w:rPr>
      </w:pPr>
      <w:r w:rsidRPr="00547824">
        <w:rPr>
          <w:rFonts w:cstheme="majorHAnsi"/>
        </w:rPr>
        <w:t>4. RACI Matrix</w:t>
      </w:r>
      <w:r w:rsidR="00ED0321" w:rsidRPr="00547824">
        <w:rPr>
          <w:rFonts w:cstheme="majorHAnsi"/>
        </w:rPr>
        <w:br/>
        <w:t>RACI Key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636"/>
        <w:gridCol w:w="3636"/>
        <w:gridCol w:w="3636"/>
        <w:gridCol w:w="3636"/>
      </w:tblGrid>
      <w:tr w:rsidR="00ED0321" w:rsidRPr="00547824" w14:paraId="6599F3E0" w14:textId="77777777" w:rsidTr="00894262">
        <w:trPr>
          <w:jc w:val="center"/>
        </w:trPr>
        <w:tc>
          <w:tcPr>
            <w:tcW w:w="3636" w:type="dxa"/>
            <w:shd w:val="clear" w:color="auto" w:fill="EAF2F8"/>
            <w:vAlign w:val="center"/>
          </w:tcPr>
          <w:p w14:paraId="275CC301" w14:textId="77777777" w:rsidR="00ED0321" w:rsidRPr="00547824" w:rsidRDefault="00ED0321" w:rsidP="00894262">
            <w:pPr>
              <w:pStyle w:val="NoSpacing"/>
              <w:rPr>
                <w:rFonts w:asciiTheme="majorHAnsi" w:hAnsiTheme="majorHAnsi" w:cstheme="majorHAnsi"/>
              </w:rPr>
            </w:pPr>
            <w:r w:rsidRPr="00547824">
              <w:rPr>
                <w:rFonts w:asciiTheme="majorHAnsi" w:hAnsiTheme="majorHAnsi" w:cstheme="majorHAnsi"/>
                <w:b/>
                <w:sz w:val="18"/>
              </w:rPr>
              <w:t>R = Responsible</w:t>
            </w:r>
            <w:r w:rsidRPr="00547824">
              <w:rPr>
                <w:rFonts w:asciiTheme="majorHAnsi" w:hAnsiTheme="majorHAnsi" w:cstheme="majorHAnsi"/>
                <w:b/>
                <w:sz w:val="18"/>
              </w:rPr>
              <w:br/>
              <w:t>Does the work</w:t>
            </w:r>
          </w:p>
        </w:tc>
        <w:tc>
          <w:tcPr>
            <w:tcW w:w="3636" w:type="dxa"/>
            <w:shd w:val="clear" w:color="auto" w:fill="EAF2F8"/>
            <w:vAlign w:val="center"/>
          </w:tcPr>
          <w:p w14:paraId="2CB1C1C7" w14:textId="77777777" w:rsidR="00ED0321" w:rsidRPr="00547824" w:rsidRDefault="00ED0321" w:rsidP="00894262">
            <w:pPr>
              <w:pStyle w:val="NoSpacing"/>
              <w:rPr>
                <w:rFonts w:asciiTheme="majorHAnsi" w:hAnsiTheme="majorHAnsi" w:cstheme="majorHAnsi"/>
              </w:rPr>
            </w:pPr>
            <w:r w:rsidRPr="00547824">
              <w:rPr>
                <w:rFonts w:asciiTheme="majorHAnsi" w:hAnsiTheme="majorHAnsi" w:cstheme="majorHAnsi"/>
                <w:b/>
                <w:sz w:val="18"/>
              </w:rPr>
              <w:t>A = Accountable</w:t>
            </w:r>
            <w:r w:rsidRPr="00547824">
              <w:rPr>
                <w:rFonts w:asciiTheme="majorHAnsi" w:hAnsiTheme="majorHAnsi" w:cstheme="majorHAnsi"/>
                <w:b/>
                <w:sz w:val="18"/>
              </w:rPr>
              <w:br/>
              <w:t>Owns approval or final decision</w:t>
            </w:r>
          </w:p>
        </w:tc>
        <w:tc>
          <w:tcPr>
            <w:tcW w:w="3636" w:type="dxa"/>
            <w:shd w:val="clear" w:color="auto" w:fill="EAF2F8"/>
            <w:vAlign w:val="center"/>
          </w:tcPr>
          <w:p w14:paraId="3A63A80D" w14:textId="77777777" w:rsidR="00ED0321" w:rsidRPr="00547824" w:rsidRDefault="00ED0321" w:rsidP="00894262">
            <w:pPr>
              <w:pStyle w:val="NoSpacing"/>
              <w:rPr>
                <w:rFonts w:asciiTheme="majorHAnsi" w:hAnsiTheme="majorHAnsi" w:cstheme="majorHAnsi"/>
              </w:rPr>
            </w:pPr>
            <w:r w:rsidRPr="00547824">
              <w:rPr>
                <w:rFonts w:asciiTheme="majorHAnsi" w:hAnsiTheme="majorHAnsi" w:cstheme="majorHAnsi"/>
                <w:b/>
                <w:sz w:val="18"/>
              </w:rPr>
              <w:t>C = Consulted</w:t>
            </w:r>
            <w:r w:rsidRPr="00547824">
              <w:rPr>
                <w:rFonts w:asciiTheme="majorHAnsi" w:hAnsiTheme="majorHAnsi" w:cstheme="majorHAnsi"/>
                <w:b/>
                <w:sz w:val="18"/>
              </w:rPr>
              <w:br/>
              <w:t>Provides input before action</w:t>
            </w:r>
          </w:p>
        </w:tc>
        <w:tc>
          <w:tcPr>
            <w:tcW w:w="3636" w:type="dxa"/>
            <w:shd w:val="clear" w:color="auto" w:fill="EAF2F8"/>
            <w:vAlign w:val="center"/>
          </w:tcPr>
          <w:p w14:paraId="1C32D820" w14:textId="77777777" w:rsidR="00ED0321" w:rsidRPr="00547824" w:rsidRDefault="00ED0321" w:rsidP="00894262">
            <w:pPr>
              <w:pStyle w:val="NoSpacing"/>
              <w:rPr>
                <w:rFonts w:asciiTheme="majorHAnsi" w:hAnsiTheme="majorHAnsi" w:cstheme="majorHAnsi"/>
              </w:rPr>
            </w:pPr>
            <w:r w:rsidRPr="00547824">
              <w:rPr>
                <w:rFonts w:asciiTheme="majorHAnsi" w:hAnsiTheme="majorHAnsi" w:cstheme="majorHAnsi"/>
                <w:b/>
                <w:sz w:val="18"/>
              </w:rPr>
              <w:t>I = Informed</w:t>
            </w:r>
            <w:r w:rsidRPr="00547824">
              <w:rPr>
                <w:rFonts w:asciiTheme="majorHAnsi" w:hAnsiTheme="majorHAnsi" w:cstheme="majorHAnsi"/>
                <w:b/>
                <w:sz w:val="18"/>
              </w:rPr>
              <w:br/>
              <w:t>Kept updated on progress</w:t>
            </w:r>
          </w:p>
        </w:tc>
      </w:tr>
    </w:tbl>
    <w:p w14:paraId="5E2DD7AD" w14:textId="77777777" w:rsidR="00ED0321" w:rsidRPr="00547824" w:rsidRDefault="00ED0321" w:rsidP="00ED0321">
      <w:pPr>
        <w:pStyle w:val="NoSpacing"/>
        <w:rPr>
          <w:rFonts w:asciiTheme="majorHAnsi" w:hAnsiTheme="majorHAnsi" w:cstheme="majorHAnsi"/>
        </w:rPr>
      </w:pPr>
    </w:p>
    <w:p w14:paraId="1FB7F8FE" w14:textId="77777777" w:rsidR="00ED0321" w:rsidRPr="00547824" w:rsidRDefault="00ED0321" w:rsidP="00ED0321">
      <w:pPr>
        <w:pStyle w:val="NoSpacing"/>
        <w:rPr>
          <w:rFonts w:asciiTheme="majorHAnsi" w:eastAsiaTheme="majorEastAsia" w:hAnsiTheme="majorHAnsi" w:cstheme="majorHAnsi"/>
          <w:b/>
          <w:bCs/>
          <w:color w:val="365F91" w:themeColor="accent1" w:themeShade="BF"/>
          <w:sz w:val="32"/>
          <w:szCs w:val="28"/>
        </w:rPr>
      </w:pPr>
      <w:r w:rsidRPr="00547824">
        <w:rPr>
          <w:rFonts w:asciiTheme="majorHAnsi" w:eastAsiaTheme="majorEastAsia" w:hAnsiTheme="majorHAnsi" w:cstheme="majorHAnsi"/>
          <w:b/>
          <w:bCs/>
          <w:color w:val="365F91" w:themeColor="accent1" w:themeShade="BF"/>
          <w:sz w:val="32"/>
          <w:szCs w:val="28"/>
        </w:rPr>
        <w:t>Stakeholder Abbreviations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09"/>
        <w:gridCol w:w="2909"/>
        <w:gridCol w:w="2909"/>
        <w:gridCol w:w="2909"/>
        <w:gridCol w:w="2909"/>
      </w:tblGrid>
      <w:tr w:rsidR="00ED0321" w:rsidRPr="00547824" w14:paraId="32CC8278" w14:textId="77777777" w:rsidTr="00894262">
        <w:trPr>
          <w:jc w:val="center"/>
        </w:trPr>
        <w:tc>
          <w:tcPr>
            <w:tcW w:w="2909" w:type="dxa"/>
            <w:vAlign w:val="center"/>
          </w:tcPr>
          <w:p w14:paraId="6FD7E663" w14:textId="77777777" w:rsidR="00ED0321" w:rsidRPr="00547824" w:rsidRDefault="00ED0321" w:rsidP="00894262">
            <w:pPr>
              <w:pStyle w:val="NoSpacing"/>
              <w:rPr>
                <w:rFonts w:asciiTheme="majorHAnsi" w:hAnsiTheme="majorHAnsi" w:cstheme="majorHAnsi"/>
              </w:rPr>
            </w:pPr>
            <w:r w:rsidRPr="00547824">
              <w:rPr>
                <w:rFonts w:asciiTheme="majorHAnsi" w:hAnsiTheme="majorHAnsi" w:cstheme="majorHAnsi"/>
                <w:sz w:val="18"/>
              </w:rPr>
              <w:t>SM: Senior Management</w:t>
            </w:r>
          </w:p>
        </w:tc>
        <w:tc>
          <w:tcPr>
            <w:tcW w:w="2909" w:type="dxa"/>
            <w:vAlign w:val="center"/>
          </w:tcPr>
          <w:p w14:paraId="48AE540F" w14:textId="77777777" w:rsidR="00ED0321" w:rsidRPr="00547824" w:rsidRDefault="00ED0321" w:rsidP="00894262">
            <w:pPr>
              <w:pStyle w:val="NoSpacing"/>
              <w:rPr>
                <w:rFonts w:asciiTheme="majorHAnsi" w:hAnsiTheme="majorHAnsi" w:cstheme="majorHAnsi"/>
              </w:rPr>
            </w:pPr>
            <w:r w:rsidRPr="00547824">
              <w:rPr>
                <w:rFonts w:asciiTheme="majorHAnsi" w:hAnsiTheme="majorHAnsi" w:cstheme="majorHAnsi"/>
                <w:sz w:val="18"/>
              </w:rPr>
              <w:t>BA: Business Analyst</w:t>
            </w:r>
          </w:p>
        </w:tc>
        <w:tc>
          <w:tcPr>
            <w:tcW w:w="2909" w:type="dxa"/>
            <w:vAlign w:val="center"/>
          </w:tcPr>
          <w:p w14:paraId="62DB9319" w14:textId="77777777" w:rsidR="00ED0321" w:rsidRPr="00547824" w:rsidRDefault="00ED0321" w:rsidP="00894262">
            <w:pPr>
              <w:pStyle w:val="NoSpacing"/>
              <w:rPr>
                <w:rFonts w:asciiTheme="majorHAnsi" w:hAnsiTheme="majorHAnsi" w:cstheme="majorHAnsi"/>
              </w:rPr>
            </w:pPr>
            <w:r w:rsidRPr="00547824">
              <w:rPr>
                <w:rFonts w:asciiTheme="majorHAnsi" w:hAnsiTheme="majorHAnsi" w:cstheme="majorHAnsi"/>
                <w:sz w:val="18"/>
              </w:rPr>
              <w:t>IT: IT Team</w:t>
            </w:r>
          </w:p>
        </w:tc>
        <w:tc>
          <w:tcPr>
            <w:tcW w:w="2909" w:type="dxa"/>
            <w:vAlign w:val="center"/>
          </w:tcPr>
          <w:p w14:paraId="1CA70325" w14:textId="77777777" w:rsidR="00ED0321" w:rsidRPr="00547824" w:rsidRDefault="00ED0321" w:rsidP="00894262">
            <w:pPr>
              <w:pStyle w:val="NoSpacing"/>
              <w:rPr>
                <w:rFonts w:asciiTheme="majorHAnsi" w:hAnsiTheme="majorHAnsi" w:cstheme="majorHAnsi"/>
              </w:rPr>
            </w:pPr>
            <w:r w:rsidRPr="00547824">
              <w:rPr>
                <w:rFonts w:asciiTheme="majorHAnsi" w:hAnsiTheme="majorHAnsi" w:cstheme="majorHAnsi"/>
                <w:sz w:val="18"/>
              </w:rPr>
              <w:t>HR: HR/Admin</w:t>
            </w:r>
          </w:p>
        </w:tc>
        <w:tc>
          <w:tcPr>
            <w:tcW w:w="2909" w:type="dxa"/>
            <w:vAlign w:val="center"/>
          </w:tcPr>
          <w:p w14:paraId="4E306CD8" w14:textId="77777777" w:rsidR="00ED0321" w:rsidRPr="00547824" w:rsidRDefault="00ED0321" w:rsidP="00894262">
            <w:pPr>
              <w:pStyle w:val="NoSpacing"/>
              <w:rPr>
                <w:rFonts w:asciiTheme="majorHAnsi" w:hAnsiTheme="majorHAnsi" w:cstheme="majorHAnsi"/>
              </w:rPr>
            </w:pPr>
            <w:r w:rsidRPr="00547824">
              <w:rPr>
                <w:rFonts w:asciiTheme="majorHAnsi" w:hAnsiTheme="majorHAnsi" w:cstheme="majorHAnsi"/>
                <w:sz w:val="18"/>
              </w:rPr>
              <w:t>MM: Menu Manager</w:t>
            </w:r>
          </w:p>
        </w:tc>
      </w:tr>
      <w:tr w:rsidR="00ED0321" w:rsidRPr="00547824" w14:paraId="7FA77126" w14:textId="77777777" w:rsidTr="00894262">
        <w:trPr>
          <w:jc w:val="center"/>
        </w:trPr>
        <w:tc>
          <w:tcPr>
            <w:tcW w:w="2909" w:type="dxa"/>
            <w:vAlign w:val="center"/>
          </w:tcPr>
          <w:p w14:paraId="6AB613ED" w14:textId="77777777" w:rsidR="00ED0321" w:rsidRPr="00547824" w:rsidRDefault="00ED0321" w:rsidP="00894262">
            <w:pPr>
              <w:pStyle w:val="NoSpacing"/>
              <w:rPr>
                <w:rFonts w:asciiTheme="majorHAnsi" w:hAnsiTheme="majorHAnsi" w:cstheme="majorHAnsi"/>
              </w:rPr>
            </w:pPr>
            <w:r w:rsidRPr="00547824">
              <w:rPr>
                <w:rFonts w:asciiTheme="majorHAnsi" w:hAnsiTheme="majorHAnsi" w:cstheme="majorHAnsi"/>
                <w:sz w:val="18"/>
              </w:rPr>
              <w:t>CM: Canteen Manager</w:t>
            </w:r>
          </w:p>
        </w:tc>
        <w:tc>
          <w:tcPr>
            <w:tcW w:w="2909" w:type="dxa"/>
            <w:vAlign w:val="center"/>
          </w:tcPr>
          <w:p w14:paraId="66275F3C" w14:textId="77777777" w:rsidR="00ED0321" w:rsidRPr="00547824" w:rsidRDefault="00ED0321" w:rsidP="00894262">
            <w:pPr>
              <w:pStyle w:val="NoSpacing"/>
              <w:rPr>
                <w:rFonts w:asciiTheme="majorHAnsi" w:hAnsiTheme="majorHAnsi" w:cstheme="majorHAnsi"/>
              </w:rPr>
            </w:pPr>
            <w:r w:rsidRPr="00547824">
              <w:rPr>
                <w:rFonts w:asciiTheme="majorHAnsi" w:hAnsiTheme="majorHAnsi" w:cstheme="majorHAnsi"/>
                <w:sz w:val="18"/>
              </w:rPr>
              <w:t>KS: Kitchen Staff</w:t>
            </w:r>
          </w:p>
        </w:tc>
        <w:tc>
          <w:tcPr>
            <w:tcW w:w="2909" w:type="dxa"/>
            <w:vAlign w:val="center"/>
          </w:tcPr>
          <w:p w14:paraId="0F7D6F78" w14:textId="77777777" w:rsidR="00ED0321" w:rsidRPr="00547824" w:rsidRDefault="00ED0321" w:rsidP="00894262">
            <w:pPr>
              <w:pStyle w:val="NoSpacing"/>
              <w:rPr>
                <w:rFonts w:asciiTheme="majorHAnsi" w:hAnsiTheme="majorHAnsi" w:cstheme="majorHAnsi"/>
              </w:rPr>
            </w:pPr>
            <w:r w:rsidRPr="00547824">
              <w:rPr>
                <w:rFonts w:asciiTheme="majorHAnsi" w:hAnsiTheme="majorHAnsi" w:cstheme="majorHAnsi"/>
                <w:sz w:val="18"/>
              </w:rPr>
              <w:t>DB: Delivery Boy</w:t>
            </w:r>
          </w:p>
        </w:tc>
        <w:tc>
          <w:tcPr>
            <w:tcW w:w="2909" w:type="dxa"/>
            <w:vAlign w:val="center"/>
          </w:tcPr>
          <w:p w14:paraId="5A2A0CEF" w14:textId="77777777" w:rsidR="00ED0321" w:rsidRPr="00547824" w:rsidRDefault="00ED0321" w:rsidP="00894262">
            <w:pPr>
              <w:pStyle w:val="NoSpacing"/>
              <w:rPr>
                <w:rFonts w:asciiTheme="majorHAnsi" w:hAnsiTheme="majorHAnsi" w:cstheme="majorHAnsi"/>
              </w:rPr>
            </w:pPr>
            <w:r w:rsidRPr="00547824">
              <w:rPr>
                <w:rFonts w:asciiTheme="majorHAnsi" w:hAnsiTheme="majorHAnsi" w:cstheme="majorHAnsi"/>
                <w:sz w:val="18"/>
              </w:rPr>
              <w:t>PR: Payroll</w:t>
            </w:r>
          </w:p>
        </w:tc>
        <w:tc>
          <w:tcPr>
            <w:tcW w:w="2909" w:type="dxa"/>
            <w:vAlign w:val="center"/>
          </w:tcPr>
          <w:p w14:paraId="1A3F0B76" w14:textId="77777777" w:rsidR="00ED0321" w:rsidRPr="00547824" w:rsidRDefault="00ED0321" w:rsidP="00894262">
            <w:pPr>
              <w:pStyle w:val="NoSpacing"/>
              <w:rPr>
                <w:rFonts w:asciiTheme="majorHAnsi" w:hAnsiTheme="majorHAnsi" w:cstheme="majorHAnsi"/>
              </w:rPr>
            </w:pPr>
            <w:r w:rsidRPr="00547824">
              <w:rPr>
                <w:rFonts w:asciiTheme="majorHAnsi" w:hAnsiTheme="majorHAnsi" w:cstheme="majorHAnsi"/>
                <w:sz w:val="18"/>
              </w:rPr>
              <w:t>EMP: Employees</w:t>
            </w:r>
          </w:p>
        </w:tc>
      </w:tr>
    </w:tbl>
    <w:p w14:paraId="55ACC35A" w14:textId="77777777" w:rsidR="00ED0321" w:rsidRPr="00547824" w:rsidRDefault="00ED0321" w:rsidP="00ED0321">
      <w:pPr>
        <w:keepNext/>
        <w:keepLines/>
        <w:spacing w:before="480" w:after="0"/>
        <w:outlineLvl w:val="0"/>
        <w:rPr>
          <w:rFonts w:asciiTheme="majorHAnsi" w:eastAsiaTheme="majorEastAsia" w:hAnsiTheme="majorHAnsi" w:cstheme="majorHAnsi"/>
          <w:b/>
          <w:bCs/>
          <w:color w:val="365F91" w:themeColor="accent1" w:themeShade="BF"/>
          <w:sz w:val="32"/>
          <w:szCs w:val="28"/>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5236"/>
        <w:gridCol w:w="992"/>
        <w:gridCol w:w="992"/>
        <w:gridCol w:w="992"/>
        <w:gridCol w:w="992"/>
        <w:gridCol w:w="992"/>
        <w:gridCol w:w="992"/>
        <w:gridCol w:w="992"/>
        <w:gridCol w:w="992"/>
        <w:gridCol w:w="992"/>
        <w:gridCol w:w="992"/>
      </w:tblGrid>
      <w:tr w:rsidR="00ED0321" w:rsidRPr="00547824" w14:paraId="437BDE39" w14:textId="77777777" w:rsidTr="00894262">
        <w:trPr>
          <w:trHeight w:val="474"/>
          <w:tblHeader/>
          <w:jc w:val="center"/>
        </w:trPr>
        <w:tc>
          <w:tcPr>
            <w:tcW w:w="5236" w:type="dxa"/>
            <w:shd w:val="clear" w:color="auto" w:fill="1F4E79"/>
            <w:vAlign w:val="center"/>
          </w:tcPr>
          <w:p w14:paraId="5FCF39F9"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color w:val="FFFFFF"/>
                <w:sz w:val="16"/>
              </w:rPr>
              <w:t>High-Level Activity</w:t>
            </w:r>
          </w:p>
        </w:tc>
        <w:tc>
          <w:tcPr>
            <w:tcW w:w="992" w:type="dxa"/>
            <w:shd w:val="clear" w:color="auto" w:fill="1F4E79"/>
            <w:vAlign w:val="center"/>
          </w:tcPr>
          <w:p w14:paraId="2BEFDCFA"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color w:val="FFFFFF"/>
                <w:sz w:val="16"/>
              </w:rPr>
              <w:t>SM</w:t>
            </w:r>
          </w:p>
        </w:tc>
        <w:tc>
          <w:tcPr>
            <w:tcW w:w="992" w:type="dxa"/>
            <w:shd w:val="clear" w:color="auto" w:fill="1F4E79"/>
            <w:vAlign w:val="center"/>
          </w:tcPr>
          <w:p w14:paraId="2BFD1C4B"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color w:val="FFFFFF"/>
                <w:sz w:val="16"/>
              </w:rPr>
              <w:t>BA</w:t>
            </w:r>
          </w:p>
        </w:tc>
        <w:tc>
          <w:tcPr>
            <w:tcW w:w="992" w:type="dxa"/>
            <w:shd w:val="clear" w:color="auto" w:fill="1F4E79"/>
            <w:vAlign w:val="center"/>
          </w:tcPr>
          <w:p w14:paraId="283328F0"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color w:val="FFFFFF"/>
                <w:sz w:val="16"/>
              </w:rPr>
              <w:t>IT</w:t>
            </w:r>
          </w:p>
        </w:tc>
        <w:tc>
          <w:tcPr>
            <w:tcW w:w="992" w:type="dxa"/>
            <w:shd w:val="clear" w:color="auto" w:fill="1F4E79"/>
            <w:vAlign w:val="center"/>
          </w:tcPr>
          <w:p w14:paraId="4DB641CC"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color w:val="FFFFFF"/>
                <w:sz w:val="16"/>
              </w:rPr>
              <w:t>HR</w:t>
            </w:r>
          </w:p>
        </w:tc>
        <w:tc>
          <w:tcPr>
            <w:tcW w:w="992" w:type="dxa"/>
            <w:shd w:val="clear" w:color="auto" w:fill="1F4E79"/>
            <w:vAlign w:val="center"/>
          </w:tcPr>
          <w:p w14:paraId="64071B4E"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color w:val="FFFFFF"/>
                <w:sz w:val="16"/>
              </w:rPr>
              <w:t>MM</w:t>
            </w:r>
          </w:p>
        </w:tc>
        <w:tc>
          <w:tcPr>
            <w:tcW w:w="992" w:type="dxa"/>
            <w:shd w:val="clear" w:color="auto" w:fill="1F4E79"/>
            <w:vAlign w:val="center"/>
          </w:tcPr>
          <w:p w14:paraId="7FAF6443"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color w:val="FFFFFF"/>
                <w:sz w:val="16"/>
              </w:rPr>
              <w:t>CM</w:t>
            </w:r>
          </w:p>
        </w:tc>
        <w:tc>
          <w:tcPr>
            <w:tcW w:w="992" w:type="dxa"/>
            <w:shd w:val="clear" w:color="auto" w:fill="1F4E79"/>
            <w:vAlign w:val="center"/>
          </w:tcPr>
          <w:p w14:paraId="06A651E2"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color w:val="FFFFFF"/>
                <w:sz w:val="16"/>
              </w:rPr>
              <w:t>KS</w:t>
            </w:r>
          </w:p>
        </w:tc>
        <w:tc>
          <w:tcPr>
            <w:tcW w:w="992" w:type="dxa"/>
            <w:shd w:val="clear" w:color="auto" w:fill="1F4E79"/>
            <w:vAlign w:val="center"/>
          </w:tcPr>
          <w:p w14:paraId="35A0022D"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color w:val="FFFFFF"/>
                <w:sz w:val="16"/>
              </w:rPr>
              <w:t>DB</w:t>
            </w:r>
          </w:p>
        </w:tc>
        <w:tc>
          <w:tcPr>
            <w:tcW w:w="992" w:type="dxa"/>
            <w:shd w:val="clear" w:color="auto" w:fill="1F4E79"/>
            <w:vAlign w:val="center"/>
          </w:tcPr>
          <w:p w14:paraId="56803F3B"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color w:val="FFFFFF"/>
                <w:sz w:val="16"/>
              </w:rPr>
              <w:t>PR</w:t>
            </w:r>
          </w:p>
        </w:tc>
        <w:tc>
          <w:tcPr>
            <w:tcW w:w="992" w:type="dxa"/>
            <w:shd w:val="clear" w:color="auto" w:fill="1F4E79"/>
            <w:vAlign w:val="center"/>
          </w:tcPr>
          <w:p w14:paraId="11068DD5"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color w:val="FFFFFF"/>
                <w:sz w:val="16"/>
              </w:rPr>
              <w:t>EMP</w:t>
            </w:r>
          </w:p>
        </w:tc>
      </w:tr>
      <w:tr w:rsidR="00ED0321" w:rsidRPr="00547824" w14:paraId="40A12491" w14:textId="77777777" w:rsidTr="00894262">
        <w:trPr>
          <w:trHeight w:val="474"/>
          <w:jc w:val="center"/>
        </w:trPr>
        <w:tc>
          <w:tcPr>
            <w:tcW w:w="5236" w:type="dxa"/>
            <w:vAlign w:val="center"/>
          </w:tcPr>
          <w:p w14:paraId="0209133E" w14:textId="77777777" w:rsidR="00ED0321" w:rsidRPr="00547824" w:rsidRDefault="00ED0321" w:rsidP="00894262">
            <w:pPr>
              <w:rPr>
                <w:rFonts w:asciiTheme="majorHAnsi" w:hAnsiTheme="majorHAnsi" w:cstheme="majorHAnsi"/>
              </w:rPr>
            </w:pPr>
            <w:r w:rsidRPr="00547824">
              <w:rPr>
                <w:rFonts w:asciiTheme="majorHAnsi" w:hAnsiTheme="majorHAnsi" w:cstheme="majorHAnsi"/>
                <w:sz w:val="15"/>
              </w:rPr>
              <w:t>Project approval and funding</w:t>
            </w:r>
          </w:p>
        </w:tc>
        <w:tc>
          <w:tcPr>
            <w:tcW w:w="992" w:type="dxa"/>
            <w:vAlign w:val="center"/>
          </w:tcPr>
          <w:p w14:paraId="3133DF88"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A</w:t>
            </w:r>
          </w:p>
        </w:tc>
        <w:tc>
          <w:tcPr>
            <w:tcW w:w="992" w:type="dxa"/>
            <w:vAlign w:val="center"/>
          </w:tcPr>
          <w:p w14:paraId="2E132C1E"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30903EDC"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28C84E19"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2768D632"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7BEE1015"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76EBE040"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5206E35F"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6D4D918B"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53D58020"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r>
      <w:tr w:rsidR="00ED0321" w:rsidRPr="00547824" w14:paraId="0456C266" w14:textId="77777777" w:rsidTr="00894262">
        <w:trPr>
          <w:trHeight w:val="474"/>
          <w:jc w:val="center"/>
        </w:trPr>
        <w:tc>
          <w:tcPr>
            <w:tcW w:w="5236" w:type="dxa"/>
            <w:shd w:val="clear" w:color="auto" w:fill="F7F9FB"/>
            <w:vAlign w:val="center"/>
          </w:tcPr>
          <w:p w14:paraId="01049975" w14:textId="77777777" w:rsidR="00ED0321" w:rsidRPr="00547824" w:rsidRDefault="00ED0321" w:rsidP="00894262">
            <w:pPr>
              <w:rPr>
                <w:rFonts w:asciiTheme="majorHAnsi" w:hAnsiTheme="majorHAnsi" w:cstheme="majorHAnsi"/>
              </w:rPr>
            </w:pPr>
            <w:r w:rsidRPr="00547824">
              <w:rPr>
                <w:rFonts w:asciiTheme="majorHAnsi" w:hAnsiTheme="majorHAnsi" w:cstheme="majorHAnsi"/>
                <w:sz w:val="15"/>
              </w:rPr>
              <w:t>Requirements gathering and documentation</w:t>
            </w:r>
          </w:p>
        </w:tc>
        <w:tc>
          <w:tcPr>
            <w:tcW w:w="992" w:type="dxa"/>
            <w:shd w:val="clear" w:color="auto" w:fill="F7F9FB"/>
            <w:vAlign w:val="center"/>
          </w:tcPr>
          <w:p w14:paraId="287FDB9F"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4C192C7E"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A/R</w:t>
            </w:r>
          </w:p>
        </w:tc>
        <w:tc>
          <w:tcPr>
            <w:tcW w:w="992" w:type="dxa"/>
            <w:shd w:val="clear" w:color="auto" w:fill="F7F9FB"/>
            <w:vAlign w:val="center"/>
          </w:tcPr>
          <w:p w14:paraId="7CCCB8EC"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54DF217B"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0F144D52"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18E6E9E8"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6DA815B6"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6455DC4E"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4CF17979"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66CDE854"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r>
      <w:tr w:rsidR="00ED0321" w:rsidRPr="00547824" w14:paraId="6CCE8610" w14:textId="77777777" w:rsidTr="00894262">
        <w:trPr>
          <w:trHeight w:val="488"/>
          <w:jc w:val="center"/>
        </w:trPr>
        <w:tc>
          <w:tcPr>
            <w:tcW w:w="5236" w:type="dxa"/>
            <w:vAlign w:val="center"/>
          </w:tcPr>
          <w:p w14:paraId="0F6C7B67" w14:textId="77777777" w:rsidR="00ED0321" w:rsidRPr="00547824" w:rsidRDefault="00ED0321" w:rsidP="00894262">
            <w:pPr>
              <w:rPr>
                <w:rFonts w:asciiTheme="majorHAnsi" w:hAnsiTheme="majorHAnsi" w:cstheme="majorHAnsi"/>
              </w:rPr>
            </w:pPr>
            <w:r w:rsidRPr="00547824">
              <w:rPr>
                <w:rFonts w:asciiTheme="majorHAnsi" w:hAnsiTheme="majorHAnsi" w:cstheme="majorHAnsi"/>
                <w:sz w:val="15"/>
              </w:rPr>
              <w:t>Stakeholder analysis and communication</w:t>
            </w:r>
          </w:p>
        </w:tc>
        <w:tc>
          <w:tcPr>
            <w:tcW w:w="992" w:type="dxa"/>
            <w:vAlign w:val="center"/>
          </w:tcPr>
          <w:p w14:paraId="4FC6E8AC"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1CD8E88D"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A/R</w:t>
            </w:r>
          </w:p>
        </w:tc>
        <w:tc>
          <w:tcPr>
            <w:tcW w:w="992" w:type="dxa"/>
            <w:vAlign w:val="center"/>
          </w:tcPr>
          <w:p w14:paraId="485E2970"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5F687AB6"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R</w:t>
            </w:r>
          </w:p>
        </w:tc>
        <w:tc>
          <w:tcPr>
            <w:tcW w:w="992" w:type="dxa"/>
            <w:vAlign w:val="center"/>
          </w:tcPr>
          <w:p w14:paraId="46388DD4"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02A5E592"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3164C691"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022268D2"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7D1BF6FC"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34DF1251"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r>
      <w:tr w:rsidR="00ED0321" w:rsidRPr="00547824" w14:paraId="1E45EFDE" w14:textId="77777777" w:rsidTr="00894262">
        <w:trPr>
          <w:trHeight w:val="474"/>
          <w:jc w:val="center"/>
        </w:trPr>
        <w:tc>
          <w:tcPr>
            <w:tcW w:w="5236" w:type="dxa"/>
            <w:shd w:val="clear" w:color="auto" w:fill="F7F9FB"/>
            <w:vAlign w:val="center"/>
          </w:tcPr>
          <w:p w14:paraId="49FA0F72" w14:textId="77777777" w:rsidR="00ED0321" w:rsidRPr="00547824" w:rsidRDefault="00ED0321" w:rsidP="00894262">
            <w:pPr>
              <w:rPr>
                <w:rFonts w:asciiTheme="majorHAnsi" w:hAnsiTheme="majorHAnsi" w:cstheme="majorHAnsi"/>
              </w:rPr>
            </w:pPr>
            <w:r w:rsidRPr="00547824">
              <w:rPr>
                <w:rFonts w:asciiTheme="majorHAnsi" w:hAnsiTheme="majorHAnsi" w:cstheme="majorHAnsi"/>
                <w:sz w:val="15"/>
              </w:rPr>
              <w:t>Current process analysis</w:t>
            </w:r>
          </w:p>
        </w:tc>
        <w:tc>
          <w:tcPr>
            <w:tcW w:w="992" w:type="dxa"/>
            <w:shd w:val="clear" w:color="auto" w:fill="F7F9FB"/>
            <w:vAlign w:val="center"/>
          </w:tcPr>
          <w:p w14:paraId="192F572B"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482FBC6D"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A/R</w:t>
            </w:r>
          </w:p>
        </w:tc>
        <w:tc>
          <w:tcPr>
            <w:tcW w:w="992" w:type="dxa"/>
            <w:shd w:val="clear" w:color="auto" w:fill="F7F9FB"/>
            <w:vAlign w:val="center"/>
          </w:tcPr>
          <w:p w14:paraId="6A5C7717"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785190DB"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6C2F2A27"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6870F91A"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511139AE"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1CDE9CE2"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23354752"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4DFDD7A0"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r>
      <w:tr w:rsidR="00ED0321" w:rsidRPr="00547824" w14:paraId="47592011" w14:textId="77777777" w:rsidTr="00894262">
        <w:trPr>
          <w:trHeight w:val="474"/>
          <w:jc w:val="center"/>
        </w:trPr>
        <w:tc>
          <w:tcPr>
            <w:tcW w:w="5236" w:type="dxa"/>
            <w:vAlign w:val="center"/>
          </w:tcPr>
          <w:p w14:paraId="7C0FC9D9" w14:textId="77777777" w:rsidR="00ED0321" w:rsidRPr="00547824" w:rsidRDefault="00ED0321" w:rsidP="00894262">
            <w:pPr>
              <w:rPr>
                <w:rFonts w:asciiTheme="majorHAnsi" w:hAnsiTheme="majorHAnsi" w:cstheme="majorHAnsi"/>
              </w:rPr>
            </w:pPr>
            <w:r w:rsidRPr="00547824">
              <w:rPr>
                <w:rFonts w:asciiTheme="majorHAnsi" w:hAnsiTheme="majorHAnsi" w:cstheme="majorHAnsi"/>
                <w:sz w:val="15"/>
              </w:rPr>
              <w:t>Future process design</w:t>
            </w:r>
          </w:p>
        </w:tc>
        <w:tc>
          <w:tcPr>
            <w:tcW w:w="992" w:type="dxa"/>
            <w:vAlign w:val="center"/>
          </w:tcPr>
          <w:p w14:paraId="04BF7E80"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4164A0EF"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A/R</w:t>
            </w:r>
          </w:p>
        </w:tc>
        <w:tc>
          <w:tcPr>
            <w:tcW w:w="992" w:type="dxa"/>
            <w:vAlign w:val="center"/>
          </w:tcPr>
          <w:p w14:paraId="4C7EBFA6"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358B2071"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3568606D"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0047F31E"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63467E3E"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22660125"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3E46AA87"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3808DED3"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r>
      <w:tr w:rsidR="00ED0321" w:rsidRPr="00547824" w14:paraId="41B5F135" w14:textId="77777777" w:rsidTr="00894262">
        <w:trPr>
          <w:trHeight w:val="474"/>
          <w:jc w:val="center"/>
        </w:trPr>
        <w:tc>
          <w:tcPr>
            <w:tcW w:w="5236" w:type="dxa"/>
            <w:shd w:val="clear" w:color="auto" w:fill="F7F9FB"/>
            <w:vAlign w:val="center"/>
          </w:tcPr>
          <w:p w14:paraId="412FF6BB" w14:textId="77777777" w:rsidR="00ED0321" w:rsidRPr="00547824" w:rsidRDefault="00ED0321" w:rsidP="00894262">
            <w:pPr>
              <w:rPr>
                <w:rFonts w:asciiTheme="majorHAnsi" w:hAnsiTheme="majorHAnsi" w:cstheme="majorHAnsi"/>
              </w:rPr>
            </w:pPr>
            <w:r w:rsidRPr="00547824">
              <w:rPr>
                <w:rFonts w:asciiTheme="majorHAnsi" w:hAnsiTheme="majorHAnsi" w:cstheme="majorHAnsi"/>
                <w:sz w:val="15"/>
              </w:rPr>
              <w:t>System design and development</w:t>
            </w:r>
          </w:p>
        </w:tc>
        <w:tc>
          <w:tcPr>
            <w:tcW w:w="992" w:type="dxa"/>
            <w:shd w:val="clear" w:color="auto" w:fill="F7F9FB"/>
            <w:vAlign w:val="center"/>
          </w:tcPr>
          <w:p w14:paraId="68193381"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29D9D852"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254C9051"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A/R</w:t>
            </w:r>
          </w:p>
        </w:tc>
        <w:tc>
          <w:tcPr>
            <w:tcW w:w="992" w:type="dxa"/>
            <w:shd w:val="clear" w:color="auto" w:fill="F7F9FB"/>
            <w:vAlign w:val="center"/>
          </w:tcPr>
          <w:p w14:paraId="054934B1"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647725CB"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49F1BF20"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5A3E1B6B"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1BAECE2F"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1C28B3A6"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6080A139"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r>
      <w:tr w:rsidR="00ED0321" w:rsidRPr="00547824" w14:paraId="44EF5B19" w14:textId="77777777" w:rsidTr="00894262">
        <w:trPr>
          <w:trHeight w:val="474"/>
          <w:jc w:val="center"/>
        </w:trPr>
        <w:tc>
          <w:tcPr>
            <w:tcW w:w="5236" w:type="dxa"/>
            <w:vAlign w:val="center"/>
          </w:tcPr>
          <w:p w14:paraId="7BF34E80" w14:textId="77777777" w:rsidR="00ED0321" w:rsidRPr="00547824" w:rsidRDefault="00ED0321" w:rsidP="00894262">
            <w:pPr>
              <w:rPr>
                <w:rFonts w:asciiTheme="majorHAnsi" w:hAnsiTheme="majorHAnsi" w:cstheme="majorHAnsi"/>
              </w:rPr>
            </w:pPr>
            <w:r w:rsidRPr="00547824">
              <w:rPr>
                <w:rFonts w:asciiTheme="majorHAnsi" w:hAnsiTheme="majorHAnsi" w:cstheme="majorHAnsi"/>
                <w:sz w:val="15"/>
              </w:rPr>
              <w:t>Employee profile and user access setup</w:t>
            </w:r>
          </w:p>
        </w:tc>
        <w:tc>
          <w:tcPr>
            <w:tcW w:w="992" w:type="dxa"/>
            <w:vAlign w:val="center"/>
          </w:tcPr>
          <w:p w14:paraId="401772F2"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5EA17DDC"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746659DA"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R</w:t>
            </w:r>
          </w:p>
        </w:tc>
        <w:tc>
          <w:tcPr>
            <w:tcW w:w="992" w:type="dxa"/>
            <w:vAlign w:val="center"/>
          </w:tcPr>
          <w:p w14:paraId="159206D8"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A/R</w:t>
            </w:r>
          </w:p>
        </w:tc>
        <w:tc>
          <w:tcPr>
            <w:tcW w:w="992" w:type="dxa"/>
            <w:vAlign w:val="center"/>
          </w:tcPr>
          <w:p w14:paraId="1E1D4FAF"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65869D6D"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785248EB"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07C455E9"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12208CE9"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05CA8224"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r>
      <w:tr w:rsidR="00ED0321" w:rsidRPr="00547824" w14:paraId="7DD9B728" w14:textId="77777777" w:rsidTr="00894262">
        <w:trPr>
          <w:trHeight w:val="474"/>
          <w:jc w:val="center"/>
        </w:trPr>
        <w:tc>
          <w:tcPr>
            <w:tcW w:w="5236" w:type="dxa"/>
            <w:shd w:val="clear" w:color="auto" w:fill="F7F9FB"/>
            <w:vAlign w:val="center"/>
          </w:tcPr>
          <w:p w14:paraId="2D869484" w14:textId="77777777" w:rsidR="00ED0321" w:rsidRPr="00547824" w:rsidRDefault="00ED0321" w:rsidP="00894262">
            <w:pPr>
              <w:rPr>
                <w:rFonts w:asciiTheme="majorHAnsi" w:hAnsiTheme="majorHAnsi" w:cstheme="majorHAnsi"/>
              </w:rPr>
            </w:pPr>
            <w:r w:rsidRPr="00547824">
              <w:rPr>
                <w:rFonts w:asciiTheme="majorHAnsi" w:hAnsiTheme="majorHAnsi" w:cstheme="majorHAnsi"/>
                <w:sz w:val="15"/>
              </w:rPr>
              <w:t>Menu setup and management</w:t>
            </w:r>
          </w:p>
        </w:tc>
        <w:tc>
          <w:tcPr>
            <w:tcW w:w="992" w:type="dxa"/>
            <w:shd w:val="clear" w:color="auto" w:fill="F7F9FB"/>
            <w:vAlign w:val="center"/>
          </w:tcPr>
          <w:p w14:paraId="1EFC5BE7"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525E7F7D"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0E4DBEB2"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579975CC"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354909B9"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A/R</w:t>
            </w:r>
          </w:p>
        </w:tc>
        <w:tc>
          <w:tcPr>
            <w:tcW w:w="992" w:type="dxa"/>
            <w:shd w:val="clear" w:color="auto" w:fill="F7F9FB"/>
            <w:vAlign w:val="center"/>
          </w:tcPr>
          <w:p w14:paraId="4E06C64A"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74F1D4AE"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7C790235"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495693C7"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1970221F"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r>
      <w:tr w:rsidR="00ED0321" w:rsidRPr="00547824" w14:paraId="15990CED" w14:textId="77777777" w:rsidTr="00894262">
        <w:trPr>
          <w:trHeight w:val="474"/>
          <w:jc w:val="center"/>
        </w:trPr>
        <w:tc>
          <w:tcPr>
            <w:tcW w:w="5236" w:type="dxa"/>
            <w:vAlign w:val="center"/>
          </w:tcPr>
          <w:p w14:paraId="245466B4" w14:textId="77777777" w:rsidR="00ED0321" w:rsidRPr="00547824" w:rsidRDefault="00ED0321" w:rsidP="00894262">
            <w:pPr>
              <w:rPr>
                <w:rFonts w:asciiTheme="majorHAnsi" w:hAnsiTheme="majorHAnsi" w:cstheme="majorHAnsi"/>
              </w:rPr>
            </w:pPr>
            <w:r w:rsidRPr="00547824">
              <w:rPr>
                <w:rFonts w:asciiTheme="majorHAnsi" w:hAnsiTheme="majorHAnsi" w:cstheme="majorHAnsi"/>
                <w:sz w:val="15"/>
              </w:rPr>
              <w:t>Employee meal ordering</w:t>
            </w:r>
          </w:p>
        </w:tc>
        <w:tc>
          <w:tcPr>
            <w:tcW w:w="992" w:type="dxa"/>
            <w:vAlign w:val="center"/>
          </w:tcPr>
          <w:p w14:paraId="54F4D3E4"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4F71BD20"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597152A9"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6B7CF5A8"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33E92D30"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1377475B"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61F93B62"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316809D3"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7F4DBAB7"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6401013A"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A/R</w:t>
            </w:r>
          </w:p>
        </w:tc>
      </w:tr>
      <w:tr w:rsidR="00ED0321" w:rsidRPr="00547824" w14:paraId="531D9DE0" w14:textId="77777777" w:rsidTr="00894262">
        <w:trPr>
          <w:trHeight w:val="474"/>
          <w:jc w:val="center"/>
        </w:trPr>
        <w:tc>
          <w:tcPr>
            <w:tcW w:w="5236" w:type="dxa"/>
            <w:shd w:val="clear" w:color="auto" w:fill="F7F9FB"/>
            <w:vAlign w:val="center"/>
          </w:tcPr>
          <w:p w14:paraId="2B91A76E" w14:textId="77777777" w:rsidR="00ED0321" w:rsidRPr="00547824" w:rsidRDefault="00ED0321" w:rsidP="00894262">
            <w:pPr>
              <w:rPr>
                <w:rFonts w:asciiTheme="majorHAnsi" w:hAnsiTheme="majorHAnsi" w:cstheme="majorHAnsi"/>
              </w:rPr>
            </w:pPr>
            <w:r w:rsidRPr="00547824">
              <w:rPr>
                <w:rFonts w:asciiTheme="majorHAnsi" w:hAnsiTheme="majorHAnsi" w:cstheme="majorHAnsi"/>
                <w:sz w:val="15"/>
              </w:rPr>
              <w:t>Order processing and canteen coordination</w:t>
            </w:r>
          </w:p>
        </w:tc>
        <w:tc>
          <w:tcPr>
            <w:tcW w:w="992" w:type="dxa"/>
            <w:shd w:val="clear" w:color="auto" w:fill="F7F9FB"/>
            <w:vAlign w:val="center"/>
          </w:tcPr>
          <w:p w14:paraId="0DD0FDCE"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25A58F52"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5B77FB34"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24ECDF7F"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2E46CA4D"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6CCBCA88"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A/R</w:t>
            </w:r>
          </w:p>
        </w:tc>
        <w:tc>
          <w:tcPr>
            <w:tcW w:w="992" w:type="dxa"/>
            <w:shd w:val="clear" w:color="auto" w:fill="F7F9FB"/>
            <w:vAlign w:val="center"/>
          </w:tcPr>
          <w:p w14:paraId="6125A616"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7C617C5F"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42ED354F"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2122E7A6"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r>
      <w:tr w:rsidR="00ED0321" w:rsidRPr="00547824" w14:paraId="688B1595" w14:textId="77777777" w:rsidTr="00894262">
        <w:trPr>
          <w:trHeight w:val="488"/>
          <w:jc w:val="center"/>
        </w:trPr>
        <w:tc>
          <w:tcPr>
            <w:tcW w:w="5236" w:type="dxa"/>
            <w:vAlign w:val="center"/>
          </w:tcPr>
          <w:p w14:paraId="323E7AA9" w14:textId="77777777" w:rsidR="00ED0321" w:rsidRPr="00547824" w:rsidRDefault="00ED0321" w:rsidP="00894262">
            <w:pPr>
              <w:rPr>
                <w:rFonts w:asciiTheme="majorHAnsi" w:hAnsiTheme="majorHAnsi" w:cstheme="majorHAnsi"/>
              </w:rPr>
            </w:pPr>
            <w:r w:rsidRPr="00547824">
              <w:rPr>
                <w:rFonts w:asciiTheme="majorHAnsi" w:hAnsiTheme="majorHAnsi" w:cstheme="majorHAnsi"/>
                <w:sz w:val="15"/>
              </w:rPr>
              <w:lastRenderedPageBreak/>
              <w:t>Meal preparation</w:t>
            </w:r>
          </w:p>
        </w:tc>
        <w:tc>
          <w:tcPr>
            <w:tcW w:w="992" w:type="dxa"/>
            <w:vAlign w:val="center"/>
          </w:tcPr>
          <w:p w14:paraId="21F46888"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385AF9A8"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15286A1D"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4A7BAA55"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054269E1"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5FE49EE6"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60B0C64E"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A/R</w:t>
            </w:r>
          </w:p>
        </w:tc>
        <w:tc>
          <w:tcPr>
            <w:tcW w:w="992" w:type="dxa"/>
            <w:vAlign w:val="center"/>
          </w:tcPr>
          <w:p w14:paraId="78B475A0"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3E116C6B"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3D7910EC"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r>
      <w:tr w:rsidR="00ED0321" w:rsidRPr="00547824" w14:paraId="1AE66225" w14:textId="77777777" w:rsidTr="00894262">
        <w:trPr>
          <w:trHeight w:val="474"/>
          <w:jc w:val="center"/>
        </w:trPr>
        <w:tc>
          <w:tcPr>
            <w:tcW w:w="5236" w:type="dxa"/>
            <w:shd w:val="clear" w:color="auto" w:fill="F7F9FB"/>
            <w:vAlign w:val="center"/>
          </w:tcPr>
          <w:p w14:paraId="3AC7EBE4" w14:textId="77777777" w:rsidR="00ED0321" w:rsidRPr="00547824" w:rsidRDefault="00ED0321" w:rsidP="00894262">
            <w:pPr>
              <w:rPr>
                <w:rFonts w:asciiTheme="majorHAnsi" w:hAnsiTheme="majorHAnsi" w:cstheme="majorHAnsi"/>
              </w:rPr>
            </w:pPr>
            <w:r w:rsidRPr="00547824">
              <w:rPr>
                <w:rFonts w:asciiTheme="majorHAnsi" w:hAnsiTheme="majorHAnsi" w:cstheme="majorHAnsi"/>
                <w:sz w:val="15"/>
              </w:rPr>
              <w:t>Meal delivery and order closure</w:t>
            </w:r>
          </w:p>
        </w:tc>
        <w:tc>
          <w:tcPr>
            <w:tcW w:w="992" w:type="dxa"/>
            <w:shd w:val="clear" w:color="auto" w:fill="F7F9FB"/>
            <w:vAlign w:val="center"/>
          </w:tcPr>
          <w:p w14:paraId="22B15FD9"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09B6CF64"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453EF4B6"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1B3ECB9A"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5315927C"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7DA17A15"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A</w:t>
            </w:r>
          </w:p>
        </w:tc>
        <w:tc>
          <w:tcPr>
            <w:tcW w:w="992" w:type="dxa"/>
            <w:shd w:val="clear" w:color="auto" w:fill="F7F9FB"/>
            <w:vAlign w:val="center"/>
          </w:tcPr>
          <w:p w14:paraId="36D56C12"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349FAC81"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R</w:t>
            </w:r>
          </w:p>
        </w:tc>
        <w:tc>
          <w:tcPr>
            <w:tcW w:w="992" w:type="dxa"/>
            <w:shd w:val="clear" w:color="auto" w:fill="F7F9FB"/>
            <w:vAlign w:val="center"/>
          </w:tcPr>
          <w:p w14:paraId="6CA9B304"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45459EB5"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r>
      <w:tr w:rsidR="00ED0321" w:rsidRPr="00547824" w14:paraId="7B3DF0E1" w14:textId="77777777" w:rsidTr="00894262">
        <w:trPr>
          <w:trHeight w:val="474"/>
          <w:jc w:val="center"/>
        </w:trPr>
        <w:tc>
          <w:tcPr>
            <w:tcW w:w="5236" w:type="dxa"/>
            <w:vAlign w:val="center"/>
          </w:tcPr>
          <w:p w14:paraId="134FD77F" w14:textId="77777777" w:rsidR="00ED0321" w:rsidRPr="00547824" w:rsidRDefault="00ED0321" w:rsidP="00894262">
            <w:pPr>
              <w:rPr>
                <w:rFonts w:asciiTheme="majorHAnsi" w:hAnsiTheme="majorHAnsi" w:cstheme="majorHAnsi"/>
              </w:rPr>
            </w:pPr>
            <w:r w:rsidRPr="00547824">
              <w:rPr>
                <w:rFonts w:asciiTheme="majorHAnsi" w:hAnsiTheme="majorHAnsi" w:cstheme="majorHAnsi"/>
                <w:sz w:val="15"/>
              </w:rPr>
              <w:t>Feedback management</w:t>
            </w:r>
          </w:p>
        </w:tc>
        <w:tc>
          <w:tcPr>
            <w:tcW w:w="992" w:type="dxa"/>
            <w:vAlign w:val="center"/>
          </w:tcPr>
          <w:p w14:paraId="790AE37F"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31C68077"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273B1C7D"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21C0B749"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7944371E"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490384AA"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A/R</w:t>
            </w:r>
          </w:p>
        </w:tc>
        <w:tc>
          <w:tcPr>
            <w:tcW w:w="992" w:type="dxa"/>
            <w:vAlign w:val="center"/>
          </w:tcPr>
          <w:p w14:paraId="270556E2"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12E2EFE0"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27191AB3"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092212F5"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R</w:t>
            </w:r>
          </w:p>
        </w:tc>
      </w:tr>
      <w:tr w:rsidR="00ED0321" w:rsidRPr="00547824" w14:paraId="0E9787E6" w14:textId="77777777" w:rsidTr="00894262">
        <w:trPr>
          <w:trHeight w:val="474"/>
          <w:jc w:val="center"/>
        </w:trPr>
        <w:tc>
          <w:tcPr>
            <w:tcW w:w="5236" w:type="dxa"/>
            <w:shd w:val="clear" w:color="auto" w:fill="F7F9FB"/>
            <w:vAlign w:val="center"/>
          </w:tcPr>
          <w:p w14:paraId="124EEA91" w14:textId="77777777" w:rsidR="00ED0321" w:rsidRPr="00547824" w:rsidRDefault="00ED0321" w:rsidP="00894262">
            <w:pPr>
              <w:rPr>
                <w:rFonts w:asciiTheme="majorHAnsi" w:hAnsiTheme="majorHAnsi" w:cstheme="majorHAnsi"/>
              </w:rPr>
            </w:pPr>
            <w:r w:rsidRPr="00547824">
              <w:rPr>
                <w:rFonts w:asciiTheme="majorHAnsi" w:hAnsiTheme="majorHAnsi" w:cstheme="majorHAnsi"/>
                <w:sz w:val="15"/>
              </w:rPr>
              <w:t>Payroll deduction reporting</w:t>
            </w:r>
          </w:p>
        </w:tc>
        <w:tc>
          <w:tcPr>
            <w:tcW w:w="992" w:type="dxa"/>
            <w:shd w:val="clear" w:color="auto" w:fill="F7F9FB"/>
            <w:vAlign w:val="center"/>
          </w:tcPr>
          <w:p w14:paraId="788975D8"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4C7AD003"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1E8AD656"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4F4D7383"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6955535C"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096BEA69"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0C0C6689"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52C64593"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1B67EDE6"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A/R</w:t>
            </w:r>
          </w:p>
        </w:tc>
        <w:tc>
          <w:tcPr>
            <w:tcW w:w="992" w:type="dxa"/>
            <w:shd w:val="clear" w:color="auto" w:fill="F7F9FB"/>
            <w:vAlign w:val="center"/>
          </w:tcPr>
          <w:p w14:paraId="7D1E4DB1"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r>
      <w:tr w:rsidR="00ED0321" w:rsidRPr="00547824" w14:paraId="03885416" w14:textId="77777777" w:rsidTr="00894262">
        <w:trPr>
          <w:trHeight w:val="474"/>
          <w:jc w:val="center"/>
        </w:trPr>
        <w:tc>
          <w:tcPr>
            <w:tcW w:w="5236" w:type="dxa"/>
            <w:vAlign w:val="center"/>
          </w:tcPr>
          <w:p w14:paraId="66453B20" w14:textId="77777777" w:rsidR="00ED0321" w:rsidRPr="00547824" w:rsidRDefault="00ED0321" w:rsidP="00894262">
            <w:pPr>
              <w:rPr>
                <w:rFonts w:asciiTheme="majorHAnsi" w:hAnsiTheme="majorHAnsi" w:cstheme="majorHAnsi"/>
              </w:rPr>
            </w:pPr>
            <w:r w:rsidRPr="00547824">
              <w:rPr>
                <w:rFonts w:asciiTheme="majorHAnsi" w:hAnsiTheme="majorHAnsi" w:cstheme="majorHAnsi"/>
                <w:sz w:val="15"/>
              </w:rPr>
              <w:t>User acceptance testing</w:t>
            </w:r>
          </w:p>
        </w:tc>
        <w:tc>
          <w:tcPr>
            <w:tcW w:w="992" w:type="dxa"/>
            <w:vAlign w:val="center"/>
          </w:tcPr>
          <w:p w14:paraId="08FA19CA"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7DBC01B7"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A/R</w:t>
            </w:r>
          </w:p>
        </w:tc>
        <w:tc>
          <w:tcPr>
            <w:tcW w:w="992" w:type="dxa"/>
            <w:vAlign w:val="center"/>
          </w:tcPr>
          <w:p w14:paraId="309AD78C"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R</w:t>
            </w:r>
          </w:p>
        </w:tc>
        <w:tc>
          <w:tcPr>
            <w:tcW w:w="992" w:type="dxa"/>
            <w:vAlign w:val="center"/>
          </w:tcPr>
          <w:p w14:paraId="3F4BD852"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5BB6A00C"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0826D989"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557402D5"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5E9D89B5"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5CB8C6E9"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37B3B089"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r>
      <w:tr w:rsidR="00ED0321" w:rsidRPr="00547824" w14:paraId="659EA829" w14:textId="77777777" w:rsidTr="00894262">
        <w:trPr>
          <w:trHeight w:val="474"/>
          <w:jc w:val="center"/>
        </w:trPr>
        <w:tc>
          <w:tcPr>
            <w:tcW w:w="5236" w:type="dxa"/>
            <w:shd w:val="clear" w:color="auto" w:fill="F7F9FB"/>
            <w:vAlign w:val="center"/>
          </w:tcPr>
          <w:p w14:paraId="200E7B14" w14:textId="77777777" w:rsidR="00ED0321" w:rsidRPr="00547824" w:rsidRDefault="00ED0321" w:rsidP="00894262">
            <w:pPr>
              <w:rPr>
                <w:rFonts w:asciiTheme="majorHAnsi" w:hAnsiTheme="majorHAnsi" w:cstheme="majorHAnsi"/>
              </w:rPr>
            </w:pPr>
            <w:r w:rsidRPr="00547824">
              <w:rPr>
                <w:rFonts w:asciiTheme="majorHAnsi" w:hAnsiTheme="majorHAnsi" w:cstheme="majorHAnsi"/>
                <w:sz w:val="15"/>
              </w:rPr>
              <w:t>Training and change communication</w:t>
            </w:r>
          </w:p>
        </w:tc>
        <w:tc>
          <w:tcPr>
            <w:tcW w:w="992" w:type="dxa"/>
            <w:shd w:val="clear" w:color="auto" w:fill="F7F9FB"/>
            <w:vAlign w:val="center"/>
          </w:tcPr>
          <w:p w14:paraId="669472C0"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68030A56"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R</w:t>
            </w:r>
          </w:p>
        </w:tc>
        <w:tc>
          <w:tcPr>
            <w:tcW w:w="992" w:type="dxa"/>
            <w:shd w:val="clear" w:color="auto" w:fill="F7F9FB"/>
            <w:vAlign w:val="center"/>
          </w:tcPr>
          <w:p w14:paraId="57B0763C"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27B4B257"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A/R</w:t>
            </w:r>
          </w:p>
        </w:tc>
        <w:tc>
          <w:tcPr>
            <w:tcW w:w="992" w:type="dxa"/>
            <w:shd w:val="clear" w:color="auto" w:fill="F7F9FB"/>
            <w:vAlign w:val="center"/>
          </w:tcPr>
          <w:p w14:paraId="5A2A8593"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2C534DAB"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12D756DD"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6A2C2989"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3B425106"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7A2B2E5D"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r>
      <w:tr w:rsidR="00ED0321" w:rsidRPr="00547824" w14:paraId="6281E57B" w14:textId="77777777" w:rsidTr="00894262">
        <w:trPr>
          <w:trHeight w:val="474"/>
          <w:jc w:val="center"/>
        </w:trPr>
        <w:tc>
          <w:tcPr>
            <w:tcW w:w="5236" w:type="dxa"/>
            <w:vAlign w:val="center"/>
          </w:tcPr>
          <w:p w14:paraId="12A608D6" w14:textId="77777777" w:rsidR="00ED0321" w:rsidRPr="00547824" w:rsidRDefault="00ED0321" w:rsidP="00894262">
            <w:pPr>
              <w:rPr>
                <w:rFonts w:asciiTheme="majorHAnsi" w:hAnsiTheme="majorHAnsi" w:cstheme="majorHAnsi"/>
              </w:rPr>
            </w:pPr>
            <w:r w:rsidRPr="00547824">
              <w:rPr>
                <w:rFonts w:asciiTheme="majorHAnsi" w:hAnsiTheme="majorHAnsi" w:cstheme="majorHAnsi"/>
                <w:sz w:val="15"/>
              </w:rPr>
              <w:t>Go-live approval</w:t>
            </w:r>
          </w:p>
        </w:tc>
        <w:tc>
          <w:tcPr>
            <w:tcW w:w="992" w:type="dxa"/>
            <w:vAlign w:val="center"/>
          </w:tcPr>
          <w:p w14:paraId="06ADA85A"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A</w:t>
            </w:r>
          </w:p>
        </w:tc>
        <w:tc>
          <w:tcPr>
            <w:tcW w:w="992" w:type="dxa"/>
            <w:vAlign w:val="center"/>
          </w:tcPr>
          <w:p w14:paraId="4F20376C"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R</w:t>
            </w:r>
          </w:p>
        </w:tc>
        <w:tc>
          <w:tcPr>
            <w:tcW w:w="992" w:type="dxa"/>
            <w:vAlign w:val="center"/>
          </w:tcPr>
          <w:p w14:paraId="21FB02F4"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R</w:t>
            </w:r>
          </w:p>
        </w:tc>
        <w:tc>
          <w:tcPr>
            <w:tcW w:w="992" w:type="dxa"/>
            <w:vAlign w:val="center"/>
          </w:tcPr>
          <w:p w14:paraId="35AD0084"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48F9926E"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297374EE"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4D59A8AD"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03A8C300"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vAlign w:val="center"/>
          </w:tcPr>
          <w:p w14:paraId="7C4D9BC8"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vAlign w:val="center"/>
          </w:tcPr>
          <w:p w14:paraId="485E3E1E"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r>
      <w:tr w:rsidR="00ED0321" w:rsidRPr="00547824" w14:paraId="39FE209C" w14:textId="77777777" w:rsidTr="00894262">
        <w:trPr>
          <w:trHeight w:val="474"/>
          <w:jc w:val="center"/>
        </w:trPr>
        <w:tc>
          <w:tcPr>
            <w:tcW w:w="5236" w:type="dxa"/>
            <w:shd w:val="clear" w:color="auto" w:fill="F7F9FB"/>
            <w:vAlign w:val="center"/>
          </w:tcPr>
          <w:p w14:paraId="2C4D7EB2" w14:textId="77777777" w:rsidR="00ED0321" w:rsidRPr="00547824" w:rsidRDefault="00ED0321" w:rsidP="00894262">
            <w:pPr>
              <w:rPr>
                <w:rFonts w:asciiTheme="majorHAnsi" w:hAnsiTheme="majorHAnsi" w:cstheme="majorHAnsi"/>
              </w:rPr>
            </w:pPr>
            <w:r w:rsidRPr="00547824">
              <w:rPr>
                <w:rFonts w:asciiTheme="majorHAnsi" w:hAnsiTheme="majorHAnsi" w:cstheme="majorHAnsi"/>
                <w:sz w:val="15"/>
              </w:rPr>
              <w:t>Post-implementation support</w:t>
            </w:r>
          </w:p>
        </w:tc>
        <w:tc>
          <w:tcPr>
            <w:tcW w:w="992" w:type="dxa"/>
            <w:shd w:val="clear" w:color="auto" w:fill="F7F9FB"/>
            <w:vAlign w:val="center"/>
          </w:tcPr>
          <w:p w14:paraId="3402326E"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53556F8A"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0FA4E936"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b/>
                <w:sz w:val="16"/>
              </w:rPr>
              <w:t>A/R</w:t>
            </w:r>
          </w:p>
        </w:tc>
        <w:tc>
          <w:tcPr>
            <w:tcW w:w="992" w:type="dxa"/>
            <w:shd w:val="clear" w:color="auto" w:fill="F7F9FB"/>
            <w:vAlign w:val="center"/>
          </w:tcPr>
          <w:p w14:paraId="44937B8F"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68F7E69A"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095690FE"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59051B17"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33ED31C0"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c>
          <w:tcPr>
            <w:tcW w:w="992" w:type="dxa"/>
            <w:shd w:val="clear" w:color="auto" w:fill="F7F9FB"/>
            <w:vAlign w:val="center"/>
          </w:tcPr>
          <w:p w14:paraId="2D9A57E9"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C</w:t>
            </w:r>
          </w:p>
        </w:tc>
        <w:tc>
          <w:tcPr>
            <w:tcW w:w="992" w:type="dxa"/>
            <w:shd w:val="clear" w:color="auto" w:fill="F7F9FB"/>
            <w:vAlign w:val="center"/>
          </w:tcPr>
          <w:p w14:paraId="152B5239" w14:textId="77777777" w:rsidR="00ED0321" w:rsidRPr="00547824" w:rsidRDefault="00ED0321" w:rsidP="00894262">
            <w:pPr>
              <w:jc w:val="center"/>
              <w:rPr>
                <w:rFonts w:asciiTheme="majorHAnsi" w:hAnsiTheme="majorHAnsi" w:cstheme="majorHAnsi"/>
              </w:rPr>
            </w:pPr>
            <w:r w:rsidRPr="00547824">
              <w:rPr>
                <w:rFonts w:asciiTheme="majorHAnsi" w:hAnsiTheme="majorHAnsi" w:cstheme="majorHAnsi"/>
                <w:sz w:val="16"/>
              </w:rPr>
              <w:t>I</w:t>
            </w:r>
          </w:p>
        </w:tc>
      </w:tr>
    </w:tbl>
    <w:p w14:paraId="3D0C352B" w14:textId="77777777" w:rsidR="005D6FFF" w:rsidRPr="00547824" w:rsidRDefault="00000000">
      <w:pPr>
        <w:pStyle w:val="Heading1"/>
        <w:rPr>
          <w:rFonts w:cstheme="majorHAnsi"/>
        </w:rPr>
      </w:pPr>
      <w:r w:rsidRPr="00547824">
        <w:rPr>
          <w:rFonts w:cstheme="majorHAnsi"/>
        </w:rPr>
        <w:t>5. System Features / Functional Requirements</w:t>
      </w:r>
    </w:p>
    <w:tbl>
      <w:tblPr>
        <w:tblStyle w:val="TableGrid"/>
        <w:tblW w:w="0" w:type="auto"/>
        <w:jc w:val="center"/>
        <w:tblLook w:val="04A0" w:firstRow="1" w:lastRow="0" w:firstColumn="1" w:lastColumn="0" w:noHBand="0" w:noVBand="1"/>
      </w:tblPr>
      <w:tblGrid>
        <w:gridCol w:w="5179"/>
        <w:gridCol w:w="5179"/>
        <w:gridCol w:w="5179"/>
      </w:tblGrid>
      <w:tr w:rsidR="005D6FFF" w:rsidRPr="00547824" w14:paraId="6239F7A7" w14:textId="77777777">
        <w:trPr>
          <w:tblHeader/>
          <w:jc w:val="center"/>
        </w:trPr>
        <w:tc>
          <w:tcPr>
            <w:tcW w:w="5179" w:type="dxa"/>
            <w:shd w:val="clear" w:color="auto" w:fill="D9EAF7"/>
            <w:vAlign w:val="center"/>
          </w:tcPr>
          <w:p w14:paraId="186085B8" w14:textId="77777777" w:rsidR="005D6FFF" w:rsidRPr="00547824" w:rsidRDefault="00000000">
            <w:pPr>
              <w:rPr>
                <w:rFonts w:asciiTheme="majorHAnsi" w:hAnsiTheme="majorHAnsi" w:cstheme="majorHAnsi"/>
              </w:rPr>
            </w:pPr>
            <w:r w:rsidRPr="00547824">
              <w:rPr>
                <w:rFonts w:asciiTheme="majorHAnsi" w:hAnsiTheme="majorHAnsi" w:cstheme="majorHAnsi"/>
                <w:b/>
                <w:sz w:val="14"/>
              </w:rPr>
              <w:t>Requirement ID</w:t>
            </w:r>
          </w:p>
        </w:tc>
        <w:tc>
          <w:tcPr>
            <w:tcW w:w="5179" w:type="dxa"/>
            <w:shd w:val="clear" w:color="auto" w:fill="D9EAF7"/>
            <w:vAlign w:val="center"/>
          </w:tcPr>
          <w:p w14:paraId="49F6A82E" w14:textId="77777777" w:rsidR="005D6FFF" w:rsidRPr="00547824" w:rsidRDefault="00000000">
            <w:pPr>
              <w:rPr>
                <w:rFonts w:asciiTheme="majorHAnsi" w:hAnsiTheme="majorHAnsi" w:cstheme="majorHAnsi"/>
              </w:rPr>
            </w:pPr>
            <w:r w:rsidRPr="00547824">
              <w:rPr>
                <w:rFonts w:asciiTheme="majorHAnsi" w:hAnsiTheme="majorHAnsi" w:cstheme="majorHAnsi"/>
                <w:b/>
                <w:sz w:val="14"/>
              </w:rPr>
              <w:t>Functional Requirement</w:t>
            </w:r>
          </w:p>
        </w:tc>
        <w:tc>
          <w:tcPr>
            <w:tcW w:w="5179" w:type="dxa"/>
            <w:shd w:val="clear" w:color="auto" w:fill="D9EAF7"/>
            <w:vAlign w:val="center"/>
          </w:tcPr>
          <w:p w14:paraId="169EB95E" w14:textId="77777777" w:rsidR="005D6FFF" w:rsidRPr="00547824" w:rsidRDefault="00000000">
            <w:pPr>
              <w:rPr>
                <w:rFonts w:asciiTheme="majorHAnsi" w:hAnsiTheme="majorHAnsi" w:cstheme="majorHAnsi"/>
              </w:rPr>
            </w:pPr>
            <w:r w:rsidRPr="00547824">
              <w:rPr>
                <w:rFonts w:asciiTheme="majorHAnsi" w:hAnsiTheme="majorHAnsi" w:cstheme="majorHAnsi"/>
                <w:b/>
                <w:sz w:val="14"/>
              </w:rPr>
              <w:t>Priority</w:t>
            </w:r>
          </w:p>
        </w:tc>
      </w:tr>
      <w:tr w:rsidR="005D6FFF" w:rsidRPr="00547824" w14:paraId="62B15201" w14:textId="77777777">
        <w:trPr>
          <w:jc w:val="center"/>
        </w:trPr>
        <w:tc>
          <w:tcPr>
            <w:tcW w:w="5179" w:type="dxa"/>
            <w:vAlign w:val="center"/>
          </w:tcPr>
          <w:p w14:paraId="64DEBDD2"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FR001</w:t>
            </w:r>
          </w:p>
        </w:tc>
        <w:tc>
          <w:tcPr>
            <w:tcW w:w="5179" w:type="dxa"/>
            <w:vAlign w:val="center"/>
          </w:tcPr>
          <w:p w14:paraId="502520AB"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employees to log in securely using company credentials</w:t>
            </w:r>
          </w:p>
        </w:tc>
        <w:tc>
          <w:tcPr>
            <w:tcW w:w="5179" w:type="dxa"/>
            <w:vAlign w:val="center"/>
          </w:tcPr>
          <w:p w14:paraId="3B6311DE"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2F3B6BED" w14:textId="77777777">
        <w:trPr>
          <w:jc w:val="center"/>
        </w:trPr>
        <w:tc>
          <w:tcPr>
            <w:tcW w:w="5179" w:type="dxa"/>
            <w:vAlign w:val="center"/>
          </w:tcPr>
          <w:p w14:paraId="47A3E0D5"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FR002</w:t>
            </w:r>
          </w:p>
        </w:tc>
        <w:tc>
          <w:tcPr>
            <w:tcW w:w="5179" w:type="dxa"/>
            <w:vAlign w:val="center"/>
          </w:tcPr>
          <w:p w14:paraId="74F51781"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identify employees by name, employee ID, department, floor, and workstation</w:t>
            </w:r>
          </w:p>
        </w:tc>
        <w:tc>
          <w:tcPr>
            <w:tcW w:w="5179" w:type="dxa"/>
            <w:vAlign w:val="center"/>
          </w:tcPr>
          <w:p w14:paraId="79939EAE"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4A30F618" w14:textId="77777777">
        <w:trPr>
          <w:jc w:val="center"/>
        </w:trPr>
        <w:tc>
          <w:tcPr>
            <w:tcW w:w="5179" w:type="dxa"/>
            <w:vAlign w:val="center"/>
          </w:tcPr>
          <w:p w14:paraId="15A84089"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FR003</w:t>
            </w:r>
          </w:p>
        </w:tc>
        <w:tc>
          <w:tcPr>
            <w:tcW w:w="5179" w:type="dxa"/>
            <w:vAlign w:val="center"/>
          </w:tcPr>
          <w:p w14:paraId="72C08EA6" w14:textId="77777777" w:rsidR="005D6FFF" w:rsidRPr="00547824" w:rsidRDefault="00000000">
            <w:pPr>
              <w:rPr>
                <w:rFonts w:asciiTheme="majorHAnsi" w:hAnsiTheme="majorHAnsi" w:cstheme="majorHAnsi"/>
              </w:rPr>
            </w:pPr>
            <w:r w:rsidRPr="00547824">
              <w:rPr>
                <w:rFonts w:asciiTheme="majorHAnsi" w:hAnsiTheme="majorHAnsi" w:cstheme="majorHAnsi"/>
                <w:sz w:val="14"/>
              </w:rPr>
              <w:t xml:space="preserve">The system shall restrict access to </w:t>
            </w:r>
            <w:proofErr w:type="spellStart"/>
            <w:r w:rsidRPr="00547824">
              <w:rPr>
                <w:rFonts w:asciiTheme="majorHAnsi" w:hAnsiTheme="majorHAnsi" w:cstheme="majorHAnsi"/>
                <w:sz w:val="14"/>
              </w:rPr>
              <w:t>authorised</w:t>
            </w:r>
            <w:proofErr w:type="spellEnd"/>
            <w:r w:rsidRPr="00547824">
              <w:rPr>
                <w:rFonts w:asciiTheme="majorHAnsi" w:hAnsiTheme="majorHAnsi" w:cstheme="majorHAnsi"/>
                <w:sz w:val="14"/>
              </w:rPr>
              <w:t xml:space="preserve"> users only</w:t>
            </w:r>
          </w:p>
        </w:tc>
        <w:tc>
          <w:tcPr>
            <w:tcW w:w="5179" w:type="dxa"/>
            <w:vAlign w:val="center"/>
          </w:tcPr>
          <w:p w14:paraId="602D7010"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0D1C80C6" w14:textId="77777777">
        <w:trPr>
          <w:jc w:val="center"/>
        </w:trPr>
        <w:tc>
          <w:tcPr>
            <w:tcW w:w="5179" w:type="dxa"/>
            <w:vAlign w:val="center"/>
          </w:tcPr>
          <w:p w14:paraId="535DE038"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FR004</w:t>
            </w:r>
          </w:p>
        </w:tc>
        <w:tc>
          <w:tcPr>
            <w:tcW w:w="5179" w:type="dxa"/>
            <w:vAlign w:val="center"/>
          </w:tcPr>
          <w:p w14:paraId="536F9497"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display the daily menu to employees</w:t>
            </w:r>
          </w:p>
        </w:tc>
        <w:tc>
          <w:tcPr>
            <w:tcW w:w="5179" w:type="dxa"/>
            <w:vAlign w:val="center"/>
          </w:tcPr>
          <w:p w14:paraId="7AA4534C"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1D96E745" w14:textId="77777777">
        <w:trPr>
          <w:jc w:val="center"/>
        </w:trPr>
        <w:tc>
          <w:tcPr>
            <w:tcW w:w="5179" w:type="dxa"/>
            <w:vAlign w:val="center"/>
          </w:tcPr>
          <w:p w14:paraId="1984F0A4"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FR005</w:t>
            </w:r>
          </w:p>
        </w:tc>
        <w:tc>
          <w:tcPr>
            <w:tcW w:w="5179" w:type="dxa"/>
            <w:vAlign w:val="center"/>
          </w:tcPr>
          <w:p w14:paraId="1C108CB6"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show the price of each dish</w:t>
            </w:r>
          </w:p>
        </w:tc>
        <w:tc>
          <w:tcPr>
            <w:tcW w:w="5179" w:type="dxa"/>
            <w:vAlign w:val="center"/>
          </w:tcPr>
          <w:p w14:paraId="41F2E062"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3EDCF540" w14:textId="77777777">
        <w:trPr>
          <w:jc w:val="center"/>
        </w:trPr>
        <w:tc>
          <w:tcPr>
            <w:tcW w:w="5179" w:type="dxa"/>
            <w:vAlign w:val="center"/>
          </w:tcPr>
          <w:p w14:paraId="41330979"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FR006</w:t>
            </w:r>
          </w:p>
        </w:tc>
        <w:tc>
          <w:tcPr>
            <w:tcW w:w="5179" w:type="dxa"/>
            <w:vAlign w:val="center"/>
          </w:tcPr>
          <w:p w14:paraId="5DFF44C4"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show only available dishes for the day</w:t>
            </w:r>
          </w:p>
        </w:tc>
        <w:tc>
          <w:tcPr>
            <w:tcW w:w="5179" w:type="dxa"/>
            <w:vAlign w:val="center"/>
          </w:tcPr>
          <w:p w14:paraId="24FDFCEE"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73ADE45A" w14:textId="77777777">
        <w:trPr>
          <w:jc w:val="center"/>
        </w:trPr>
        <w:tc>
          <w:tcPr>
            <w:tcW w:w="5179" w:type="dxa"/>
            <w:vAlign w:val="center"/>
          </w:tcPr>
          <w:p w14:paraId="3DB97A55"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FR007</w:t>
            </w:r>
          </w:p>
        </w:tc>
        <w:tc>
          <w:tcPr>
            <w:tcW w:w="5179" w:type="dxa"/>
            <w:vAlign w:val="center"/>
          </w:tcPr>
          <w:p w14:paraId="0F96DFCE"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the Menu Manager to add food items to the daily menu</w:t>
            </w:r>
          </w:p>
        </w:tc>
        <w:tc>
          <w:tcPr>
            <w:tcW w:w="5179" w:type="dxa"/>
            <w:vAlign w:val="center"/>
          </w:tcPr>
          <w:p w14:paraId="2A149BE8"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0DE13999" w14:textId="77777777">
        <w:trPr>
          <w:jc w:val="center"/>
        </w:trPr>
        <w:tc>
          <w:tcPr>
            <w:tcW w:w="5179" w:type="dxa"/>
            <w:vAlign w:val="center"/>
          </w:tcPr>
          <w:p w14:paraId="711E3F10"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FR008</w:t>
            </w:r>
          </w:p>
        </w:tc>
        <w:tc>
          <w:tcPr>
            <w:tcW w:w="5179" w:type="dxa"/>
            <w:vAlign w:val="center"/>
          </w:tcPr>
          <w:p w14:paraId="30663815"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the Menu Manager to update dish prices</w:t>
            </w:r>
          </w:p>
        </w:tc>
        <w:tc>
          <w:tcPr>
            <w:tcW w:w="5179" w:type="dxa"/>
            <w:vAlign w:val="center"/>
          </w:tcPr>
          <w:p w14:paraId="5C824D6D"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404C09B6" w14:textId="77777777">
        <w:trPr>
          <w:jc w:val="center"/>
        </w:trPr>
        <w:tc>
          <w:tcPr>
            <w:tcW w:w="5179" w:type="dxa"/>
            <w:vAlign w:val="center"/>
          </w:tcPr>
          <w:p w14:paraId="146B64BF"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FR009</w:t>
            </w:r>
          </w:p>
        </w:tc>
        <w:tc>
          <w:tcPr>
            <w:tcW w:w="5179" w:type="dxa"/>
            <w:vAlign w:val="center"/>
          </w:tcPr>
          <w:p w14:paraId="7704B5C5"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the Menu Manager to remove unavailable dishes</w:t>
            </w:r>
          </w:p>
        </w:tc>
        <w:tc>
          <w:tcPr>
            <w:tcW w:w="5179" w:type="dxa"/>
            <w:vAlign w:val="center"/>
          </w:tcPr>
          <w:p w14:paraId="0ABE443A"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136E19F0" w14:textId="77777777">
        <w:trPr>
          <w:jc w:val="center"/>
        </w:trPr>
        <w:tc>
          <w:tcPr>
            <w:tcW w:w="5179" w:type="dxa"/>
            <w:vAlign w:val="center"/>
          </w:tcPr>
          <w:p w14:paraId="401D5E23"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FR010</w:t>
            </w:r>
          </w:p>
        </w:tc>
        <w:tc>
          <w:tcPr>
            <w:tcW w:w="5179" w:type="dxa"/>
            <w:vAlign w:val="center"/>
          </w:tcPr>
          <w:p w14:paraId="41B14872"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the Menu Manager to mark dishes as available or unavailable</w:t>
            </w:r>
          </w:p>
        </w:tc>
        <w:tc>
          <w:tcPr>
            <w:tcW w:w="5179" w:type="dxa"/>
            <w:vAlign w:val="center"/>
          </w:tcPr>
          <w:p w14:paraId="49350E30" w14:textId="77777777" w:rsidR="005D6FFF" w:rsidRPr="00547824" w:rsidRDefault="00000000">
            <w:pPr>
              <w:rPr>
                <w:rFonts w:asciiTheme="majorHAnsi" w:hAnsiTheme="majorHAnsi" w:cstheme="majorHAnsi"/>
              </w:rPr>
            </w:pPr>
            <w:r w:rsidRPr="00547824">
              <w:rPr>
                <w:rFonts w:asciiTheme="majorHAnsi" w:hAnsiTheme="majorHAnsi" w:cstheme="majorHAnsi"/>
                <w:sz w:val="14"/>
              </w:rPr>
              <w:t>Medium</w:t>
            </w:r>
          </w:p>
        </w:tc>
      </w:tr>
      <w:tr w:rsidR="005D6FFF" w:rsidRPr="00547824" w14:paraId="376EAF81" w14:textId="77777777">
        <w:trPr>
          <w:jc w:val="center"/>
        </w:trPr>
        <w:tc>
          <w:tcPr>
            <w:tcW w:w="5179" w:type="dxa"/>
            <w:vAlign w:val="center"/>
          </w:tcPr>
          <w:p w14:paraId="01E5BF25"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FR011</w:t>
            </w:r>
          </w:p>
        </w:tc>
        <w:tc>
          <w:tcPr>
            <w:tcW w:w="5179" w:type="dxa"/>
            <w:vAlign w:val="center"/>
          </w:tcPr>
          <w:p w14:paraId="65E28F55"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employees to select one or more dishes from the menu</w:t>
            </w:r>
          </w:p>
        </w:tc>
        <w:tc>
          <w:tcPr>
            <w:tcW w:w="5179" w:type="dxa"/>
            <w:vAlign w:val="center"/>
          </w:tcPr>
          <w:p w14:paraId="3FA1A61E"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5C62E82B" w14:textId="77777777">
        <w:trPr>
          <w:jc w:val="center"/>
        </w:trPr>
        <w:tc>
          <w:tcPr>
            <w:tcW w:w="5179" w:type="dxa"/>
            <w:vAlign w:val="center"/>
          </w:tcPr>
          <w:p w14:paraId="2C4FC334"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FR012</w:t>
            </w:r>
          </w:p>
        </w:tc>
        <w:tc>
          <w:tcPr>
            <w:tcW w:w="5179" w:type="dxa"/>
            <w:vAlign w:val="center"/>
          </w:tcPr>
          <w:p w14:paraId="0B00657B"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employees to view the total cost of their order before checkout</w:t>
            </w:r>
          </w:p>
        </w:tc>
        <w:tc>
          <w:tcPr>
            <w:tcW w:w="5179" w:type="dxa"/>
            <w:vAlign w:val="center"/>
          </w:tcPr>
          <w:p w14:paraId="2941CD04"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247B1FB6" w14:textId="77777777">
        <w:trPr>
          <w:jc w:val="center"/>
        </w:trPr>
        <w:tc>
          <w:tcPr>
            <w:tcW w:w="5179" w:type="dxa"/>
            <w:vAlign w:val="center"/>
          </w:tcPr>
          <w:p w14:paraId="5971B208"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FR013</w:t>
            </w:r>
          </w:p>
        </w:tc>
        <w:tc>
          <w:tcPr>
            <w:tcW w:w="5179" w:type="dxa"/>
            <w:vAlign w:val="center"/>
          </w:tcPr>
          <w:p w14:paraId="79C7B2C5"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employees to edit their order before checkout</w:t>
            </w:r>
          </w:p>
        </w:tc>
        <w:tc>
          <w:tcPr>
            <w:tcW w:w="5179" w:type="dxa"/>
            <w:vAlign w:val="center"/>
          </w:tcPr>
          <w:p w14:paraId="7D2235E9"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08AB704A" w14:textId="77777777">
        <w:trPr>
          <w:jc w:val="center"/>
        </w:trPr>
        <w:tc>
          <w:tcPr>
            <w:tcW w:w="5179" w:type="dxa"/>
            <w:vAlign w:val="center"/>
          </w:tcPr>
          <w:p w14:paraId="227C4A88"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FR014</w:t>
            </w:r>
          </w:p>
        </w:tc>
        <w:tc>
          <w:tcPr>
            <w:tcW w:w="5179" w:type="dxa"/>
            <w:vAlign w:val="center"/>
          </w:tcPr>
          <w:p w14:paraId="15440CD7" w14:textId="77777777" w:rsidR="005D6FFF" w:rsidRPr="00547824" w:rsidRDefault="00000000">
            <w:pPr>
              <w:rPr>
                <w:rFonts w:asciiTheme="majorHAnsi" w:hAnsiTheme="majorHAnsi" w:cstheme="majorHAnsi"/>
              </w:rPr>
            </w:pPr>
            <w:r w:rsidRPr="00547824">
              <w:rPr>
                <w:rFonts w:asciiTheme="majorHAnsi" w:hAnsiTheme="majorHAnsi" w:cstheme="majorHAnsi"/>
                <w:sz w:val="14"/>
              </w:rPr>
              <w:t xml:space="preserve">The </w:t>
            </w:r>
            <w:proofErr w:type="gramStart"/>
            <w:r w:rsidRPr="00547824">
              <w:rPr>
                <w:rFonts w:asciiTheme="majorHAnsi" w:hAnsiTheme="majorHAnsi" w:cstheme="majorHAnsi"/>
                <w:sz w:val="14"/>
              </w:rPr>
              <w:t>system shall</w:t>
            </w:r>
            <w:proofErr w:type="gramEnd"/>
            <w:r w:rsidRPr="00547824">
              <w:rPr>
                <w:rFonts w:asciiTheme="majorHAnsi" w:hAnsiTheme="majorHAnsi" w:cstheme="majorHAnsi"/>
                <w:sz w:val="14"/>
              </w:rPr>
              <w:t xml:space="preserve"> allow employees to remove items before checkout</w:t>
            </w:r>
          </w:p>
        </w:tc>
        <w:tc>
          <w:tcPr>
            <w:tcW w:w="5179" w:type="dxa"/>
            <w:vAlign w:val="center"/>
          </w:tcPr>
          <w:p w14:paraId="6EAD47E1"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38D051FA" w14:textId="77777777">
        <w:trPr>
          <w:jc w:val="center"/>
        </w:trPr>
        <w:tc>
          <w:tcPr>
            <w:tcW w:w="5179" w:type="dxa"/>
            <w:vAlign w:val="center"/>
          </w:tcPr>
          <w:p w14:paraId="33FF6993"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FR015</w:t>
            </w:r>
          </w:p>
        </w:tc>
        <w:tc>
          <w:tcPr>
            <w:tcW w:w="5179" w:type="dxa"/>
            <w:vAlign w:val="center"/>
          </w:tcPr>
          <w:p w14:paraId="68820A10"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lunch orders only before 11am</w:t>
            </w:r>
          </w:p>
        </w:tc>
        <w:tc>
          <w:tcPr>
            <w:tcW w:w="5179" w:type="dxa"/>
            <w:vAlign w:val="center"/>
          </w:tcPr>
          <w:p w14:paraId="5FC8E399"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30F04C2E" w14:textId="77777777">
        <w:trPr>
          <w:jc w:val="center"/>
        </w:trPr>
        <w:tc>
          <w:tcPr>
            <w:tcW w:w="5179" w:type="dxa"/>
            <w:vAlign w:val="center"/>
          </w:tcPr>
          <w:p w14:paraId="2AE5C527"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FR016</w:t>
            </w:r>
          </w:p>
        </w:tc>
        <w:tc>
          <w:tcPr>
            <w:tcW w:w="5179" w:type="dxa"/>
            <w:vAlign w:val="center"/>
          </w:tcPr>
          <w:p w14:paraId="4BC94122" w14:textId="77777777" w:rsidR="005D6FFF" w:rsidRPr="00547824" w:rsidRDefault="00000000">
            <w:pPr>
              <w:rPr>
                <w:rFonts w:asciiTheme="majorHAnsi" w:hAnsiTheme="majorHAnsi" w:cstheme="majorHAnsi"/>
              </w:rPr>
            </w:pPr>
            <w:r w:rsidRPr="00547824">
              <w:rPr>
                <w:rFonts w:asciiTheme="majorHAnsi" w:hAnsiTheme="majorHAnsi" w:cstheme="majorHAnsi"/>
                <w:sz w:val="14"/>
              </w:rPr>
              <w:t xml:space="preserve">The system </w:t>
            </w:r>
            <w:proofErr w:type="gramStart"/>
            <w:r w:rsidRPr="00547824">
              <w:rPr>
                <w:rFonts w:asciiTheme="majorHAnsi" w:hAnsiTheme="majorHAnsi" w:cstheme="majorHAnsi"/>
                <w:sz w:val="14"/>
              </w:rPr>
              <w:t>shall</w:t>
            </w:r>
            <w:proofErr w:type="gramEnd"/>
            <w:r w:rsidRPr="00547824">
              <w:rPr>
                <w:rFonts w:asciiTheme="majorHAnsi" w:hAnsiTheme="majorHAnsi" w:cstheme="majorHAnsi"/>
                <w:sz w:val="14"/>
              </w:rPr>
              <w:t xml:space="preserve"> reject new lunch orders after 11am</w:t>
            </w:r>
          </w:p>
        </w:tc>
        <w:tc>
          <w:tcPr>
            <w:tcW w:w="5179" w:type="dxa"/>
            <w:vAlign w:val="center"/>
          </w:tcPr>
          <w:p w14:paraId="02D498A3"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3A606C04" w14:textId="77777777">
        <w:trPr>
          <w:jc w:val="center"/>
        </w:trPr>
        <w:tc>
          <w:tcPr>
            <w:tcW w:w="5179" w:type="dxa"/>
            <w:vAlign w:val="center"/>
          </w:tcPr>
          <w:p w14:paraId="0DA74593"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FR017</w:t>
            </w:r>
          </w:p>
        </w:tc>
        <w:tc>
          <w:tcPr>
            <w:tcW w:w="5179" w:type="dxa"/>
            <w:vAlign w:val="center"/>
          </w:tcPr>
          <w:p w14:paraId="6524E01B"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display a message when the order deadline has passed</w:t>
            </w:r>
          </w:p>
        </w:tc>
        <w:tc>
          <w:tcPr>
            <w:tcW w:w="5179" w:type="dxa"/>
            <w:vAlign w:val="center"/>
          </w:tcPr>
          <w:p w14:paraId="52B6657E"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79D96AEB" w14:textId="77777777">
        <w:trPr>
          <w:jc w:val="center"/>
        </w:trPr>
        <w:tc>
          <w:tcPr>
            <w:tcW w:w="5179" w:type="dxa"/>
            <w:vAlign w:val="center"/>
          </w:tcPr>
          <w:p w14:paraId="201C95BE"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FR018</w:t>
            </w:r>
          </w:p>
        </w:tc>
        <w:tc>
          <w:tcPr>
            <w:tcW w:w="5179" w:type="dxa"/>
            <w:vAlign w:val="center"/>
          </w:tcPr>
          <w:p w14:paraId="03A96E06"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employees to confirm their lunch order</w:t>
            </w:r>
          </w:p>
        </w:tc>
        <w:tc>
          <w:tcPr>
            <w:tcW w:w="5179" w:type="dxa"/>
            <w:vAlign w:val="center"/>
          </w:tcPr>
          <w:p w14:paraId="15EE810C"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5F8E308F" w14:textId="77777777">
        <w:trPr>
          <w:jc w:val="center"/>
        </w:trPr>
        <w:tc>
          <w:tcPr>
            <w:tcW w:w="5179" w:type="dxa"/>
            <w:vAlign w:val="center"/>
          </w:tcPr>
          <w:p w14:paraId="24E7B71A"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FR019</w:t>
            </w:r>
          </w:p>
        </w:tc>
        <w:tc>
          <w:tcPr>
            <w:tcW w:w="5179" w:type="dxa"/>
            <w:vAlign w:val="center"/>
          </w:tcPr>
          <w:p w14:paraId="6868327D"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lock the order after checkout</w:t>
            </w:r>
          </w:p>
        </w:tc>
        <w:tc>
          <w:tcPr>
            <w:tcW w:w="5179" w:type="dxa"/>
            <w:vAlign w:val="center"/>
          </w:tcPr>
          <w:p w14:paraId="0065E1A5"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35AD4431" w14:textId="77777777">
        <w:trPr>
          <w:jc w:val="center"/>
        </w:trPr>
        <w:tc>
          <w:tcPr>
            <w:tcW w:w="5179" w:type="dxa"/>
            <w:vAlign w:val="center"/>
          </w:tcPr>
          <w:p w14:paraId="6CE9D1F0"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FR020</w:t>
            </w:r>
          </w:p>
        </w:tc>
        <w:tc>
          <w:tcPr>
            <w:tcW w:w="5179" w:type="dxa"/>
            <w:vAlign w:val="center"/>
          </w:tcPr>
          <w:p w14:paraId="6127D34E"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prevent employees from editing or cancelling confirmed orders</w:t>
            </w:r>
          </w:p>
        </w:tc>
        <w:tc>
          <w:tcPr>
            <w:tcW w:w="5179" w:type="dxa"/>
            <w:vAlign w:val="center"/>
          </w:tcPr>
          <w:p w14:paraId="4FE23F8F"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1428B5B4" w14:textId="77777777">
        <w:trPr>
          <w:jc w:val="center"/>
        </w:trPr>
        <w:tc>
          <w:tcPr>
            <w:tcW w:w="5179" w:type="dxa"/>
            <w:vAlign w:val="center"/>
          </w:tcPr>
          <w:p w14:paraId="531DCD36"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FR021</w:t>
            </w:r>
          </w:p>
        </w:tc>
        <w:tc>
          <w:tcPr>
            <w:tcW w:w="5179" w:type="dxa"/>
            <w:vAlign w:val="center"/>
          </w:tcPr>
          <w:p w14:paraId="39568069"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generate an order confirmation message</w:t>
            </w:r>
          </w:p>
        </w:tc>
        <w:tc>
          <w:tcPr>
            <w:tcW w:w="5179" w:type="dxa"/>
            <w:vAlign w:val="center"/>
          </w:tcPr>
          <w:p w14:paraId="46891648" w14:textId="77777777" w:rsidR="005D6FFF" w:rsidRPr="00547824" w:rsidRDefault="00000000">
            <w:pPr>
              <w:rPr>
                <w:rFonts w:asciiTheme="majorHAnsi" w:hAnsiTheme="majorHAnsi" w:cstheme="majorHAnsi"/>
              </w:rPr>
            </w:pPr>
            <w:r w:rsidRPr="00547824">
              <w:rPr>
                <w:rFonts w:asciiTheme="majorHAnsi" w:hAnsiTheme="majorHAnsi" w:cstheme="majorHAnsi"/>
                <w:sz w:val="14"/>
              </w:rPr>
              <w:t>Medium</w:t>
            </w:r>
          </w:p>
        </w:tc>
      </w:tr>
      <w:tr w:rsidR="005D6FFF" w:rsidRPr="00547824" w14:paraId="654B6AED" w14:textId="77777777">
        <w:trPr>
          <w:jc w:val="center"/>
        </w:trPr>
        <w:tc>
          <w:tcPr>
            <w:tcW w:w="5179" w:type="dxa"/>
            <w:vAlign w:val="center"/>
          </w:tcPr>
          <w:p w14:paraId="78CF834B"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FR022</w:t>
            </w:r>
          </w:p>
        </w:tc>
        <w:tc>
          <w:tcPr>
            <w:tcW w:w="5179" w:type="dxa"/>
            <w:vAlign w:val="center"/>
          </w:tcPr>
          <w:p w14:paraId="4BECCA55"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the Canteen Manager to view all confirmed orders</w:t>
            </w:r>
          </w:p>
        </w:tc>
        <w:tc>
          <w:tcPr>
            <w:tcW w:w="5179" w:type="dxa"/>
            <w:vAlign w:val="center"/>
          </w:tcPr>
          <w:p w14:paraId="561B02E8"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1E5EE2B4" w14:textId="77777777">
        <w:trPr>
          <w:jc w:val="center"/>
        </w:trPr>
        <w:tc>
          <w:tcPr>
            <w:tcW w:w="5179" w:type="dxa"/>
            <w:vAlign w:val="center"/>
          </w:tcPr>
          <w:p w14:paraId="1951EE7A"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FR023</w:t>
            </w:r>
          </w:p>
        </w:tc>
        <w:tc>
          <w:tcPr>
            <w:tcW w:w="5179" w:type="dxa"/>
            <w:vAlign w:val="center"/>
          </w:tcPr>
          <w:p w14:paraId="773672C4"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show employee name, department, floor, workstation, selected dishes, and order time</w:t>
            </w:r>
          </w:p>
        </w:tc>
        <w:tc>
          <w:tcPr>
            <w:tcW w:w="5179" w:type="dxa"/>
            <w:vAlign w:val="center"/>
          </w:tcPr>
          <w:p w14:paraId="7EDDCF19"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0590CEC0" w14:textId="77777777">
        <w:trPr>
          <w:jc w:val="center"/>
        </w:trPr>
        <w:tc>
          <w:tcPr>
            <w:tcW w:w="5179" w:type="dxa"/>
            <w:vAlign w:val="center"/>
          </w:tcPr>
          <w:p w14:paraId="392BC72B"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FR024</w:t>
            </w:r>
          </w:p>
        </w:tc>
        <w:tc>
          <w:tcPr>
            <w:tcW w:w="5179" w:type="dxa"/>
            <w:vAlign w:val="center"/>
          </w:tcPr>
          <w:p w14:paraId="5F8483CD"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generate a summary of total dishes ordered</w:t>
            </w:r>
          </w:p>
        </w:tc>
        <w:tc>
          <w:tcPr>
            <w:tcW w:w="5179" w:type="dxa"/>
            <w:vAlign w:val="center"/>
          </w:tcPr>
          <w:p w14:paraId="79C13EBD"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3624B34F" w14:textId="77777777">
        <w:trPr>
          <w:jc w:val="center"/>
        </w:trPr>
        <w:tc>
          <w:tcPr>
            <w:tcW w:w="5179" w:type="dxa"/>
            <w:vAlign w:val="center"/>
          </w:tcPr>
          <w:p w14:paraId="1F58596B"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FR025</w:t>
            </w:r>
          </w:p>
        </w:tc>
        <w:tc>
          <w:tcPr>
            <w:tcW w:w="5179" w:type="dxa"/>
            <w:vAlign w:val="center"/>
          </w:tcPr>
          <w:p w14:paraId="1B6B2428"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the Canteen Manager to filter orders by department, floor, or delivery time</w:t>
            </w:r>
          </w:p>
        </w:tc>
        <w:tc>
          <w:tcPr>
            <w:tcW w:w="5179" w:type="dxa"/>
            <w:vAlign w:val="center"/>
          </w:tcPr>
          <w:p w14:paraId="7856D48A" w14:textId="77777777" w:rsidR="005D6FFF" w:rsidRPr="00547824" w:rsidRDefault="00000000">
            <w:pPr>
              <w:rPr>
                <w:rFonts w:asciiTheme="majorHAnsi" w:hAnsiTheme="majorHAnsi" w:cstheme="majorHAnsi"/>
              </w:rPr>
            </w:pPr>
            <w:r w:rsidRPr="00547824">
              <w:rPr>
                <w:rFonts w:asciiTheme="majorHAnsi" w:hAnsiTheme="majorHAnsi" w:cstheme="majorHAnsi"/>
                <w:sz w:val="14"/>
              </w:rPr>
              <w:t>Medium</w:t>
            </w:r>
          </w:p>
        </w:tc>
      </w:tr>
      <w:tr w:rsidR="005D6FFF" w:rsidRPr="00547824" w14:paraId="73F570B4" w14:textId="77777777">
        <w:trPr>
          <w:jc w:val="center"/>
        </w:trPr>
        <w:tc>
          <w:tcPr>
            <w:tcW w:w="5179" w:type="dxa"/>
            <w:vAlign w:val="center"/>
          </w:tcPr>
          <w:p w14:paraId="38FFBD3C" w14:textId="77777777" w:rsidR="005D6FFF" w:rsidRPr="00547824" w:rsidRDefault="00000000">
            <w:pPr>
              <w:rPr>
                <w:rFonts w:asciiTheme="majorHAnsi" w:hAnsiTheme="majorHAnsi" w:cstheme="majorHAnsi"/>
              </w:rPr>
            </w:pPr>
            <w:r w:rsidRPr="00547824">
              <w:rPr>
                <w:rFonts w:asciiTheme="majorHAnsi" w:hAnsiTheme="majorHAnsi" w:cstheme="majorHAnsi"/>
                <w:sz w:val="14"/>
              </w:rPr>
              <w:lastRenderedPageBreak/>
              <w:t>FR026</w:t>
            </w:r>
          </w:p>
        </w:tc>
        <w:tc>
          <w:tcPr>
            <w:tcW w:w="5179" w:type="dxa"/>
            <w:vAlign w:val="center"/>
          </w:tcPr>
          <w:p w14:paraId="460B70FA"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provide the kitchen team with a summary of meals to be prepared</w:t>
            </w:r>
          </w:p>
        </w:tc>
        <w:tc>
          <w:tcPr>
            <w:tcW w:w="5179" w:type="dxa"/>
            <w:vAlign w:val="center"/>
          </w:tcPr>
          <w:p w14:paraId="3FF9F9EB"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067B91C7" w14:textId="77777777">
        <w:trPr>
          <w:jc w:val="center"/>
        </w:trPr>
        <w:tc>
          <w:tcPr>
            <w:tcW w:w="5179" w:type="dxa"/>
            <w:vAlign w:val="center"/>
          </w:tcPr>
          <w:p w14:paraId="29F19C68"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FR027</w:t>
            </w:r>
          </w:p>
        </w:tc>
        <w:tc>
          <w:tcPr>
            <w:tcW w:w="5179" w:type="dxa"/>
            <w:vAlign w:val="center"/>
          </w:tcPr>
          <w:p w14:paraId="350A14BA"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show the quantity required for each dish</w:t>
            </w:r>
          </w:p>
        </w:tc>
        <w:tc>
          <w:tcPr>
            <w:tcW w:w="5179" w:type="dxa"/>
            <w:vAlign w:val="center"/>
          </w:tcPr>
          <w:p w14:paraId="5ECA0054"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6266DC90" w14:textId="77777777">
        <w:trPr>
          <w:jc w:val="center"/>
        </w:trPr>
        <w:tc>
          <w:tcPr>
            <w:tcW w:w="5179" w:type="dxa"/>
            <w:vAlign w:val="center"/>
          </w:tcPr>
          <w:p w14:paraId="4D942B0D"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FR028</w:t>
            </w:r>
          </w:p>
        </w:tc>
        <w:tc>
          <w:tcPr>
            <w:tcW w:w="5179" w:type="dxa"/>
            <w:vAlign w:val="center"/>
          </w:tcPr>
          <w:p w14:paraId="48446E8F"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the Canteen Manager to mark meals as ready for delivery</w:t>
            </w:r>
          </w:p>
        </w:tc>
        <w:tc>
          <w:tcPr>
            <w:tcW w:w="5179" w:type="dxa"/>
            <w:vAlign w:val="center"/>
          </w:tcPr>
          <w:p w14:paraId="04523FD1" w14:textId="77777777" w:rsidR="005D6FFF" w:rsidRPr="00547824" w:rsidRDefault="00000000">
            <w:pPr>
              <w:rPr>
                <w:rFonts w:asciiTheme="majorHAnsi" w:hAnsiTheme="majorHAnsi" w:cstheme="majorHAnsi"/>
              </w:rPr>
            </w:pPr>
            <w:r w:rsidRPr="00547824">
              <w:rPr>
                <w:rFonts w:asciiTheme="majorHAnsi" w:hAnsiTheme="majorHAnsi" w:cstheme="majorHAnsi"/>
                <w:sz w:val="14"/>
              </w:rPr>
              <w:t>Medium</w:t>
            </w:r>
          </w:p>
        </w:tc>
      </w:tr>
      <w:tr w:rsidR="005D6FFF" w:rsidRPr="00547824" w14:paraId="2EF48F7D" w14:textId="77777777">
        <w:trPr>
          <w:jc w:val="center"/>
        </w:trPr>
        <w:tc>
          <w:tcPr>
            <w:tcW w:w="5179" w:type="dxa"/>
            <w:vAlign w:val="center"/>
          </w:tcPr>
          <w:p w14:paraId="1F285D87"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FR029</w:t>
            </w:r>
          </w:p>
        </w:tc>
        <w:tc>
          <w:tcPr>
            <w:tcW w:w="5179" w:type="dxa"/>
            <w:vAlign w:val="center"/>
          </w:tcPr>
          <w:p w14:paraId="6A98B605"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the Canteen Manager to request delivery for prepared meals</w:t>
            </w:r>
          </w:p>
        </w:tc>
        <w:tc>
          <w:tcPr>
            <w:tcW w:w="5179" w:type="dxa"/>
            <w:vAlign w:val="center"/>
          </w:tcPr>
          <w:p w14:paraId="7F8BBD92"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639F5158" w14:textId="77777777">
        <w:trPr>
          <w:jc w:val="center"/>
        </w:trPr>
        <w:tc>
          <w:tcPr>
            <w:tcW w:w="5179" w:type="dxa"/>
            <w:vAlign w:val="center"/>
          </w:tcPr>
          <w:p w14:paraId="77317537"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FR030</w:t>
            </w:r>
          </w:p>
        </w:tc>
        <w:tc>
          <w:tcPr>
            <w:tcW w:w="5179" w:type="dxa"/>
            <w:vAlign w:val="center"/>
          </w:tcPr>
          <w:p w14:paraId="3F6AB1C5"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the Delivery Boy to view assigned deliveries</w:t>
            </w:r>
          </w:p>
        </w:tc>
        <w:tc>
          <w:tcPr>
            <w:tcW w:w="5179" w:type="dxa"/>
            <w:vAlign w:val="center"/>
          </w:tcPr>
          <w:p w14:paraId="7B32B6E4"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571CE855" w14:textId="77777777">
        <w:trPr>
          <w:jc w:val="center"/>
        </w:trPr>
        <w:tc>
          <w:tcPr>
            <w:tcW w:w="5179" w:type="dxa"/>
            <w:vAlign w:val="center"/>
          </w:tcPr>
          <w:p w14:paraId="72009B5F"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FR031</w:t>
            </w:r>
          </w:p>
        </w:tc>
        <w:tc>
          <w:tcPr>
            <w:tcW w:w="5179" w:type="dxa"/>
            <w:vAlign w:val="center"/>
          </w:tcPr>
          <w:p w14:paraId="1C5575C3"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show delivery details, including employee name, floor, workstation, and order items</w:t>
            </w:r>
          </w:p>
        </w:tc>
        <w:tc>
          <w:tcPr>
            <w:tcW w:w="5179" w:type="dxa"/>
            <w:vAlign w:val="center"/>
          </w:tcPr>
          <w:p w14:paraId="15938333"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0DD1F5AD" w14:textId="77777777">
        <w:trPr>
          <w:jc w:val="center"/>
        </w:trPr>
        <w:tc>
          <w:tcPr>
            <w:tcW w:w="5179" w:type="dxa"/>
            <w:vAlign w:val="center"/>
          </w:tcPr>
          <w:p w14:paraId="0B09F68C"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FR032</w:t>
            </w:r>
          </w:p>
        </w:tc>
        <w:tc>
          <w:tcPr>
            <w:tcW w:w="5179" w:type="dxa"/>
            <w:vAlign w:val="center"/>
          </w:tcPr>
          <w:p w14:paraId="18442165"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the Delivery Boy to close an order after delivery</w:t>
            </w:r>
          </w:p>
        </w:tc>
        <w:tc>
          <w:tcPr>
            <w:tcW w:w="5179" w:type="dxa"/>
            <w:vAlign w:val="center"/>
          </w:tcPr>
          <w:p w14:paraId="08C1CC94"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5EF3080B" w14:textId="77777777">
        <w:trPr>
          <w:jc w:val="center"/>
        </w:trPr>
        <w:tc>
          <w:tcPr>
            <w:tcW w:w="5179" w:type="dxa"/>
            <w:vAlign w:val="center"/>
          </w:tcPr>
          <w:p w14:paraId="4ACAB242"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FR033</w:t>
            </w:r>
          </w:p>
        </w:tc>
        <w:tc>
          <w:tcPr>
            <w:tcW w:w="5179" w:type="dxa"/>
            <w:vAlign w:val="center"/>
          </w:tcPr>
          <w:p w14:paraId="5D256198"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update the order status to Delivered once closed</w:t>
            </w:r>
          </w:p>
        </w:tc>
        <w:tc>
          <w:tcPr>
            <w:tcW w:w="5179" w:type="dxa"/>
            <w:vAlign w:val="center"/>
          </w:tcPr>
          <w:p w14:paraId="7E1DF954"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43474F3E" w14:textId="77777777">
        <w:trPr>
          <w:jc w:val="center"/>
        </w:trPr>
        <w:tc>
          <w:tcPr>
            <w:tcW w:w="5179" w:type="dxa"/>
            <w:vAlign w:val="center"/>
          </w:tcPr>
          <w:p w14:paraId="2C888A01"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FR034</w:t>
            </w:r>
          </w:p>
        </w:tc>
        <w:tc>
          <w:tcPr>
            <w:tcW w:w="5179" w:type="dxa"/>
            <w:vAlign w:val="center"/>
          </w:tcPr>
          <w:p w14:paraId="0D231372"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employees to submit feedback on food quality</w:t>
            </w:r>
          </w:p>
        </w:tc>
        <w:tc>
          <w:tcPr>
            <w:tcW w:w="5179" w:type="dxa"/>
            <w:vAlign w:val="center"/>
          </w:tcPr>
          <w:p w14:paraId="15ADB00B" w14:textId="77777777" w:rsidR="005D6FFF" w:rsidRPr="00547824" w:rsidRDefault="00000000">
            <w:pPr>
              <w:rPr>
                <w:rFonts w:asciiTheme="majorHAnsi" w:hAnsiTheme="majorHAnsi" w:cstheme="majorHAnsi"/>
              </w:rPr>
            </w:pPr>
            <w:r w:rsidRPr="00547824">
              <w:rPr>
                <w:rFonts w:asciiTheme="majorHAnsi" w:hAnsiTheme="majorHAnsi" w:cstheme="majorHAnsi"/>
                <w:sz w:val="14"/>
              </w:rPr>
              <w:t>Medium</w:t>
            </w:r>
          </w:p>
        </w:tc>
      </w:tr>
      <w:tr w:rsidR="005D6FFF" w:rsidRPr="00547824" w14:paraId="7E17C0E4" w14:textId="77777777">
        <w:trPr>
          <w:jc w:val="center"/>
        </w:trPr>
        <w:tc>
          <w:tcPr>
            <w:tcW w:w="5179" w:type="dxa"/>
            <w:vAlign w:val="center"/>
          </w:tcPr>
          <w:p w14:paraId="21B7CEAC"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FR035</w:t>
            </w:r>
          </w:p>
        </w:tc>
        <w:tc>
          <w:tcPr>
            <w:tcW w:w="5179" w:type="dxa"/>
            <w:vAlign w:val="center"/>
          </w:tcPr>
          <w:p w14:paraId="23806B76"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employees to submit feedback on delivery service</w:t>
            </w:r>
          </w:p>
        </w:tc>
        <w:tc>
          <w:tcPr>
            <w:tcW w:w="5179" w:type="dxa"/>
            <w:vAlign w:val="center"/>
          </w:tcPr>
          <w:p w14:paraId="10A75294" w14:textId="77777777" w:rsidR="005D6FFF" w:rsidRPr="00547824" w:rsidRDefault="00000000">
            <w:pPr>
              <w:rPr>
                <w:rFonts w:asciiTheme="majorHAnsi" w:hAnsiTheme="majorHAnsi" w:cstheme="majorHAnsi"/>
              </w:rPr>
            </w:pPr>
            <w:r w:rsidRPr="00547824">
              <w:rPr>
                <w:rFonts w:asciiTheme="majorHAnsi" w:hAnsiTheme="majorHAnsi" w:cstheme="majorHAnsi"/>
                <w:sz w:val="14"/>
              </w:rPr>
              <w:t>Medium</w:t>
            </w:r>
          </w:p>
        </w:tc>
      </w:tr>
      <w:tr w:rsidR="005D6FFF" w:rsidRPr="00547824" w14:paraId="582979B7" w14:textId="77777777">
        <w:trPr>
          <w:jc w:val="center"/>
        </w:trPr>
        <w:tc>
          <w:tcPr>
            <w:tcW w:w="5179" w:type="dxa"/>
            <w:vAlign w:val="center"/>
          </w:tcPr>
          <w:p w14:paraId="704FF5D1"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FR036</w:t>
            </w:r>
          </w:p>
        </w:tc>
        <w:tc>
          <w:tcPr>
            <w:tcW w:w="5179" w:type="dxa"/>
            <w:vAlign w:val="center"/>
          </w:tcPr>
          <w:p w14:paraId="46965108"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the Canteen Manager to view employee feedback</w:t>
            </w:r>
          </w:p>
        </w:tc>
        <w:tc>
          <w:tcPr>
            <w:tcW w:w="5179" w:type="dxa"/>
            <w:vAlign w:val="center"/>
          </w:tcPr>
          <w:p w14:paraId="0FAF6E5C" w14:textId="77777777" w:rsidR="005D6FFF" w:rsidRPr="00547824" w:rsidRDefault="00000000">
            <w:pPr>
              <w:rPr>
                <w:rFonts w:asciiTheme="majorHAnsi" w:hAnsiTheme="majorHAnsi" w:cstheme="majorHAnsi"/>
              </w:rPr>
            </w:pPr>
            <w:r w:rsidRPr="00547824">
              <w:rPr>
                <w:rFonts w:asciiTheme="majorHAnsi" w:hAnsiTheme="majorHAnsi" w:cstheme="majorHAnsi"/>
                <w:sz w:val="14"/>
              </w:rPr>
              <w:t>Medium</w:t>
            </w:r>
          </w:p>
        </w:tc>
      </w:tr>
      <w:tr w:rsidR="005D6FFF" w:rsidRPr="00547824" w14:paraId="0252350E" w14:textId="77777777">
        <w:trPr>
          <w:jc w:val="center"/>
        </w:trPr>
        <w:tc>
          <w:tcPr>
            <w:tcW w:w="5179" w:type="dxa"/>
            <w:vAlign w:val="center"/>
          </w:tcPr>
          <w:p w14:paraId="4A2F4775"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FR037</w:t>
            </w:r>
          </w:p>
        </w:tc>
        <w:tc>
          <w:tcPr>
            <w:tcW w:w="5179" w:type="dxa"/>
            <w:vAlign w:val="center"/>
          </w:tcPr>
          <w:p w14:paraId="12D53583"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calculate the total cost of meals ordered by each employee monthly</w:t>
            </w:r>
          </w:p>
        </w:tc>
        <w:tc>
          <w:tcPr>
            <w:tcW w:w="5179" w:type="dxa"/>
            <w:vAlign w:val="center"/>
          </w:tcPr>
          <w:p w14:paraId="1872AC8C"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517C3EF9" w14:textId="77777777">
        <w:trPr>
          <w:jc w:val="center"/>
        </w:trPr>
        <w:tc>
          <w:tcPr>
            <w:tcW w:w="5179" w:type="dxa"/>
            <w:vAlign w:val="center"/>
          </w:tcPr>
          <w:p w14:paraId="26CA046C"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FR038</w:t>
            </w:r>
          </w:p>
        </w:tc>
        <w:tc>
          <w:tcPr>
            <w:tcW w:w="5179" w:type="dxa"/>
            <w:vAlign w:val="center"/>
          </w:tcPr>
          <w:p w14:paraId="2F186EC4"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generate a monthly payroll deduction report</w:t>
            </w:r>
          </w:p>
        </w:tc>
        <w:tc>
          <w:tcPr>
            <w:tcW w:w="5179" w:type="dxa"/>
            <w:vAlign w:val="center"/>
          </w:tcPr>
          <w:p w14:paraId="575E2347"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47DC8DE0" w14:textId="77777777">
        <w:trPr>
          <w:jc w:val="center"/>
        </w:trPr>
        <w:tc>
          <w:tcPr>
            <w:tcW w:w="5179" w:type="dxa"/>
            <w:vAlign w:val="center"/>
          </w:tcPr>
          <w:p w14:paraId="2688AAAE"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FR039</w:t>
            </w:r>
          </w:p>
        </w:tc>
        <w:tc>
          <w:tcPr>
            <w:tcW w:w="5179" w:type="dxa"/>
            <w:vAlign w:val="center"/>
          </w:tcPr>
          <w:p w14:paraId="64088EFB"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Payroll to review meal deduction records before salary processing</w:t>
            </w:r>
          </w:p>
        </w:tc>
        <w:tc>
          <w:tcPr>
            <w:tcW w:w="5179" w:type="dxa"/>
            <w:vAlign w:val="center"/>
          </w:tcPr>
          <w:p w14:paraId="37620EBF"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05F94E48" w14:textId="77777777">
        <w:trPr>
          <w:jc w:val="center"/>
        </w:trPr>
        <w:tc>
          <w:tcPr>
            <w:tcW w:w="5179" w:type="dxa"/>
            <w:vAlign w:val="center"/>
          </w:tcPr>
          <w:p w14:paraId="733BB811"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FR040</w:t>
            </w:r>
          </w:p>
        </w:tc>
        <w:tc>
          <w:tcPr>
            <w:tcW w:w="5179" w:type="dxa"/>
            <w:vAlign w:val="center"/>
          </w:tcPr>
          <w:p w14:paraId="55116161"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export the payroll deduction report in Excel or CSV format</w:t>
            </w:r>
          </w:p>
        </w:tc>
        <w:tc>
          <w:tcPr>
            <w:tcW w:w="5179" w:type="dxa"/>
            <w:vAlign w:val="center"/>
          </w:tcPr>
          <w:p w14:paraId="16D1B429" w14:textId="77777777" w:rsidR="005D6FFF" w:rsidRPr="00547824" w:rsidRDefault="00000000">
            <w:pPr>
              <w:rPr>
                <w:rFonts w:asciiTheme="majorHAnsi" w:hAnsiTheme="majorHAnsi" w:cstheme="majorHAnsi"/>
              </w:rPr>
            </w:pPr>
            <w:r w:rsidRPr="00547824">
              <w:rPr>
                <w:rFonts w:asciiTheme="majorHAnsi" w:hAnsiTheme="majorHAnsi" w:cstheme="majorHAnsi"/>
                <w:sz w:val="14"/>
              </w:rPr>
              <w:t>Medium</w:t>
            </w:r>
          </w:p>
        </w:tc>
      </w:tr>
      <w:tr w:rsidR="005D6FFF" w:rsidRPr="00547824" w14:paraId="1BA1E273" w14:textId="77777777">
        <w:trPr>
          <w:jc w:val="center"/>
        </w:trPr>
        <w:tc>
          <w:tcPr>
            <w:tcW w:w="5179" w:type="dxa"/>
            <w:vAlign w:val="center"/>
          </w:tcPr>
          <w:p w14:paraId="483CDB46"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FR041</w:t>
            </w:r>
          </w:p>
        </w:tc>
        <w:tc>
          <w:tcPr>
            <w:tcW w:w="5179" w:type="dxa"/>
            <w:vAlign w:val="center"/>
          </w:tcPr>
          <w:p w14:paraId="61B4F255" w14:textId="77777777" w:rsidR="005D6FFF" w:rsidRPr="00547824" w:rsidRDefault="00000000">
            <w:pPr>
              <w:rPr>
                <w:rFonts w:asciiTheme="majorHAnsi" w:hAnsiTheme="majorHAnsi" w:cstheme="majorHAnsi"/>
              </w:rPr>
            </w:pPr>
            <w:r w:rsidRPr="00547824">
              <w:rPr>
                <w:rFonts w:asciiTheme="majorHAnsi" w:hAnsiTheme="majorHAnsi" w:cstheme="majorHAnsi"/>
                <w:sz w:val="14"/>
              </w:rPr>
              <w:t xml:space="preserve">The system </w:t>
            </w:r>
            <w:proofErr w:type="gramStart"/>
            <w:r w:rsidRPr="00547824">
              <w:rPr>
                <w:rFonts w:asciiTheme="majorHAnsi" w:hAnsiTheme="majorHAnsi" w:cstheme="majorHAnsi"/>
                <w:sz w:val="14"/>
              </w:rPr>
              <w:t>shall</w:t>
            </w:r>
            <w:proofErr w:type="gramEnd"/>
            <w:r w:rsidRPr="00547824">
              <w:rPr>
                <w:rFonts w:asciiTheme="majorHAnsi" w:hAnsiTheme="majorHAnsi" w:cstheme="majorHAnsi"/>
                <w:sz w:val="14"/>
              </w:rPr>
              <w:t xml:space="preserve"> provide role-based access for employees, Menu Manager, Canteen Manager, Delivery Boy, Payroll, and Admin</w:t>
            </w:r>
          </w:p>
        </w:tc>
        <w:tc>
          <w:tcPr>
            <w:tcW w:w="5179" w:type="dxa"/>
            <w:vAlign w:val="center"/>
          </w:tcPr>
          <w:p w14:paraId="75C181EA"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3E140E42" w14:textId="77777777">
        <w:trPr>
          <w:jc w:val="center"/>
        </w:trPr>
        <w:tc>
          <w:tcPr>
            <w:tcW w:w="5179" w:type="dxa"/>
            <w:vAlign w:val="center"/>
          </w:tcPr>
          <w:p w14:paraId="2C7913BF"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FR042</w:t>
            </w:r>
          </w:p>
        </w:tc>
        <w:tc>
          <w:tcPr>
            <w:tcW w:w="5179" w:type="dxa"/>
            <w:vAlign w:val="center"/>
          </w:tcPr>
          <w:p w14:paraId="3BF7422E"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prevent users from accessing functions outside their assigned role</w:t>
            </w:r>
          </w:p>
        </w:tc>
        <w:tc>
          <w:tcPr>
            <w:tcW w:w="5179" w:type="dxa"/>
            <w:vAlign w:val="center"/>
          </w:tcPr>
          <w:p w14:paraId="17B2B69B"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r>
      <w:tr w:rsidR="005D6FFF" w:rsidRPr="00547824" w14:paraId="6FCB8FF8" w14:textId="77777777">
        <w:trPr>
          <w:jc w:val="center"/>
        </w:trPr>
        <w:tc>
          <w:tcPr>
            <w:tcW w:w="5179" w:type="dxa"/>
            <w:vAlign w:val="center"/>
          </w:tcPr>
          <w:p w14:paraId="2273CB6D" w14:textId="77777777" w:rsidR="005D6FFF" w:rsidRPr="00547824" w:rsidRDefault="00000000">
            <w:pPr>
              <w:rPr>
                <w:rFonts w:asciiTheme="majorHAnsi" w:hAnsiTheme="majorHAnsi" w:cstheme="majorHAnsi"/>
              </w:rPr>
            </w:pPr>
            <w:r w:rsidRPr="00547824">
              <w:rPr>
                <w:rFonts w:asciiTheme="majorHAnsi" w:hAnsiTheme="majorHAnsi" w:cstheme="majorHAnsi"/>
                <w:sz w:val="14"/>
              </w:rPr>
              <w:t>FR043</w:t>
            </w:r>
          </w:p>
        </w:tc>
        <w:tc>
          <w:tcPr>
            <w:tcW w:w="5179" w:type="dxa"/>
            <w:vAlign w:val="center"/>
          </w:tcPr>
          <w:p w14:paraId="4F4FD915" w14:textId="77777777" w:rsidR="005D6FFF" w:rsidRPr="00547824" w:rsidRDefault="00000000">
            <w:pPr>
              <w:rPr>
                <w:rFonts w:asciiTheme="majorHAnsi" w:hAnsiTheme="majorHAnsi" w:cstheme="majorHAnsi"/>
              </w:rPr>
            </w:pPr>
            <w:r w:rsidRPr="00547824">
              <w:rPr>
                <w:rFonts w:asciiTheme="majorHAnsi" w:hAnsiTheme="majorHAnsi" w:cstheme="majorHAnsi"/>
                <w:sz w:val="14"/>
              </w:rPr>
              <w:t>The system shall allow Admin to manage user roles</w:t>
            </w:r>
          </w:p>
        </w:tc>
        <w:tc>
          <w:tcPr>
            <w:tcW w:w="5179" w:type="dxa"/>
            <w:vAlign w:val="center"/>
          </w:tcPr>
          <w:p w14:paraId="4547D538" w14:textId="77777777" w:rsidR="005D6FFF" w:rsidRPr="00547824" w:rsidRDefault="00000000">
            <w:pPr>
              <w:rPr>
                <w:rFonts w:asciiTheme="majorHAnsi" w:hAnsiTheme="majorHAnsi" w:cstheme="majorHAnsi"/>
              </w:rPr>
            </w:pPr>
            <w:r w:rsidRPr="00547824">
              <w:rPr>
                <w:rFonts w:asciiTheme="majorHAnsi" w:hAnsiTheme="majorHAnsi" w:cstheme="majorHAnsi"/>
                <w:sz w:val="14"/>
              </w:rPr>
              <w:t>Medium</w:t>
            </w:r>
          </w:p>
        </w:tc>
      </w:tr>
    </w:tbl>
    <w:p w14:paraId="6F5F19FF" w14:textId="77777777" w:rsidR="005D6FFF" w:rsidRPr="00547824" w:rsidRDefault="005D6FFF">
      <w:pPr>
        <w:rPr>
          <w:rFonts w:asciiTheme="majorHAnsi" w:hAnsiTheme="majorHAnsi" w:cstheme="majorHAnsi"/>
        </w:rPr>
      </w:pPr>
    </w:p>
    <w:p w14:paraId="2E75440C" w14:textId="77777777" w:rsidR="005D6FFF" w:rsidRPr="00547824" w:rsidRDefault="00000000">
      <w:pPr>
        <w:pStyle w:val="Heading1"/>
        <w:rPr>
          <w:rFonts w:cstheme="majorHAnsi"/>
        </w:rPr>
      </w:pPr>
      <w:r w:rsidRPr="00547824">
        <w:rPr>
          <w:rFonts w:cstheme="majorHAnsi"/>
        </w:rPr>
        <w:t>6. Current Flow Process / As-Is Process Map</w:t>
      </w:r>
    </w:p>
    <w:p w14:paraId="63C0564D" w14:textId="77777777" w:rsidR="005D6FFF" w:rsidRPr="00547824" w:rsidRDefault="00000000">
      <w:pPr>
        <w:rPr>
          <w:rFonts w:asciiTheme="majorHAnsi" w:hAnsiTheme="majorHAnsi" w:cstheme="majorHAnsi"/>
        </w:rPr>
      </w:pPr>
      <w:r w:rsidRPr="00547824">
        <w:rPr>
          <w:rFonts w:asciiTheme="majorHAnsi" w:hAnsiTheme="majorHAnsi" w:cstheme="majorHAnsi"/>
        </w:rPr>
        <w:t>The current process requires employees to physically visit the canteen, queue for meals, search for seats, eat, and return to work. The process also ends with the canteen reviewing unsold food items and throwing away food that was not purchased.</w:t>
      </w:r>
    </w:p>
    <w:tbl>
      <w:tblPr>
        <w:tblStyle w:val="TableGrid"/>
        <w:tblW w:w="0" w:type="auto"/>
        <w:jc w:val="center"/>
        <w:tblLook w:val="04A0" w:firstRow="1" w:lastRow="0" w:firstColumn="1" w:lastColumn="0" w:noHBand="0" w:noVBand="1"/>
      </w:tblPr>
      <w:tblGrid>
        <w:gridCol w:w="7769"/>
        <w:gridCol w:w="7769"/>
      </w:tblGrid>
      <w:tr w:rsidR="005D6FFF" w:rsidRPr="00547824" w14:paraId="1FEF8C0E" w14:textId="77777777">
        <w:trPr>
          <w:tblHeader/>
          <w:jc w:val="center"/>
        </w:trPr>
        <w:tc>
          <w:tcPr>
            <w:tcW w:w="7769" w:type="dxa"/>
            <w:shd w:val="clear" w:color="auto" w:fill="D9EAF7"/>
            <w:vAlign w:val="center"/>
          </w:tcPr>
          <w:p w14:paraId="64BBAEEC"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Step</w:t>
            </w:r>
          </w:p>
        </w:tc>
        <w:tc>
          <w:tcPr>
            <w:tcW w:w="7769" w:type="dxa"/>
            <w:shd w:val="clear" w:color="auto" w:fill="D9EAF7"/>
            <w:vAlign w:val="center"/>
          </w:tcPr>
          <w:p w14:paraId="0F32839B"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Process Activity</w:t>
            </w:r>
          </w:p>
        </w:tc>
      </w:tr>
      <w:tr w:rsidR="005D6FFF" w:rsidRPr="00547824" w14:paraId="332D3F32" w14:textId="77777777">
        <w:trPr>
          <w:jc w:val="center"/>
        </w:trPr>
        <w:tc>
          <w:tcPr>
            <w:tcW w:w="7769" w:type="dxa"/>
            <w:vAlign w:val="center"/>
          </w:tcPr>
          <w:p w14:paraId="43DCB826" w14:textId="77777777" w:rsidR="005D6FFF" w:rsidRPr="00547824" w:rsidRDefault="00000000">
            <w:pPr>
              <w:rPr>
                <w:rFonts w:asciiTheme="majorHAnsi" w:hAnsiTheme="majorHAnsi" w:cstheme="majorHAnsi"/>
              </w:rPr>
            </w:pPr>
            <w:r w:rsidRPr="00547824">
              <w:rPr>
                <w:rFonts w:asciiTheme="majorHAnsi" w:hAnsiTheme="majorHAnsi" w:cstheme="majorHAnsi"/>
                <w:sz w:val="16"/>
              </w:rPr>
              <w:t>1</w:t>
            </w:r>
          </w:p>
        </w:tc>
        <w:tc>
          <w:tcPr>
            <w:tcW w:w="7769" w:type="dxa"/>
            <w:vAlign w:val="center"/>
          </w:tcPr>
          <w:p w14:paraId="05915317"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 leaves workstation</w:t>
            </w:r>
          </w:p>
        </w:tc>
      </w:tr>
      <w:tr w:rsidR="005D6FFF" w:rsidRPr="00547824" w14:paraId="31641EDC" w14:textId="77777777">
        <w:trPr>
          <w:jc w:val="center"/>
        </w:trPr>
        <w:tc>
          <w:tcPr>
            <w:tcW w:w="7769" w:type="dxa"/>
            <w:vAlign w:val="center"/>
          </w:tcPr>
          <w:p w14:paraId="69DE3096" w14:textId="77777777" w:rsidR="005D6FFF" w:rsidRPr="00547824" w:rsidRDefault="00000000">
            <w:pPr>
              <w:rPr>
                <w:rFonts w:asciiTheme="majorHAnsi" w:hAnsiTheme="majorHAnsi" w:cstheme="majorHAnsi"/>
              </w:rPr>
            </w:pPr>
            <w:r w:rsidRPr="00547824">
              <w:rPr>
                <w:rFonts w:asciiTheme="majorHAnsi" w:hAnsiTheme="majorHAnsi" w:cstheme="majorHAnsi"/>
                <w:sz w:val="16"/>
              </w:rPr>
              <w:t>2</w:t>
            </w:r>
          </w:p>
        </w:tc>
        <w:tc>
          <w:tcPr>
            <w:tcW w:w="7769" w:type="dxa"/>
            <w:vAlign w:val="center"/>
          </w:tcPr>
          <w:p w14:paraId="0BFAD904"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 goes to the canteen</w:t>
            </w:r>
          </w:p>
        </w:tc>
      </w:tr>
      <w:tr w:rsidR="005D6FFF" w:rsidRPr="00547824" w14:paraId="1F94FCF0" w14:textId="77777777">
        <w:trPr>
          <w:jc w:val="center"/>
        </w:trPr>
        <w:tc>
          <w:tcPr>
            <w:tcW w:w="7769" w:type="dxa"/>
            <w:vAlign w:val="center"/>
          </w:tcPr>
          <w:p w14:paraId="69009E6F" w14:textId="77777777" w:rsidR="005D6FFF" w:rsidRPr="00547824" w:rsidRDefault="00000000">
            <w:pPr>
              <w:rPr>
                <w:rFonts w:asciiTheme="majorHAnsi" w:hAnsiTheme="majorHAnsi" w:cstheme="majorHAnsi"/>
              </w:rPr>
            </w:pPr>
            <w:r w:rsidRPr="00547824">
              <w:rPr>
                <w:rFonts w:asciiTheme="majorHAnsi" w:hAnsiTheme="majorHAnsi" w:cstheme="majorHAnsi"/>
                <w:sz w:val="16"/>
              </w:rPr>
              <w:t>3</w:t>
            </w:r>
          </w:p>
        </w:tc>
        <w:tc>
          <w:tcPr>
            <w:tcW w:w="7769" w:type="dxa"/>
            <w:vAlign w:val="center"/>
          </w:tcPr>
          <w:p w14:paraId="57CAF139"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 joins the queue to buy food</w:t>
            </w:r>
          </w:p>
        </w:tc>
      </w:tr>
      <w:tr w:rsidR="005D6FFF" w:rsidRPr="00547824" w14:paraId="6C7EF227" w14:textId="77777777">
        <w:trPr>
          <w:jc w:val="center"/>
        </w:trPr>
        <w:tc>
          <w:tcPr>
            <w:tcW w:w="7769" w:type="dxa"/>
            <w:vAlign w:val="center"/>
          </w:tcPr>
          <w:p w14:paraId="31B845E0" w14:textId="77777777" w:rsidR="005D6FFF" w:rsidRPr="00547824" w:rsidRDefault="00000000">
            <w:pPr>
              <w:rPr>
                <w:rFonts w:asciiTheme="majorHAnsi" w:hAnsiTheme="majorHAnsi" w:cstheme="majorHAnsi"/>
              </w:rPr>
            </w:pPr>
            <w:r w:rsidRPr="00547824">
              <w:rPr>
                <w:rFonts w:asciiTheme="majorHAnsi" w:hAnsiTheme="majorHAnsi" w:cstheme="majorHAnsi"/>
                <w:sz w:val="16"/>
              </w:rPr>
              <w:t>4</w:t>
            </w:r>
          </w:p>
        </w:tc>
        <w:tc>
          <w:tcPr>
            <w:tcW w:w="7769" w:type="dxa"/>
            <w:vAlign w:val="center"/>
          </w:tcPr>
          <w:p w14:paraId="055D6F2E"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 waits to be served</w:t>
            </w:r>
          </w:p>
        </w:tc>
      </w:tr>
      <w:tr w:rsidR="005D6FFF" w:rsidRPr="00547824" w14:paraId="67B15643" w14:textId="77777777">
        <w:trPr>
          <w:jc w:val="center"/>
        </w:trPr>
        <w:tc>
          <w:tcPr>
            <w:tcW w:w="7769" w:type="dxa"/>
            <w:vAlign w:val="center"/>
          </w:tcPr>
          <w:p w14:paraId="5D1CB615" w14:textId="77777777" w:rsidR="005D6FFF" w:rsidRPr="00547824" w:rsidRDefault="00000000">
            <w:pPr>
              <w:rPr>
                <w:rFonts w:asciiTheme="majorHAnsi" w:hAnsiTheme="majorHAnsi" w:cstheme="majorHAnsi"/>
              </w:rPr>
            </w:pPr>
            <w:r w:rsidRPr="00547824">
              <w:rPr>
                <w:rFonts w:asciiTheme="majorHAnsi" w:hAnsiTheme="majorHAnsi" w:cstheme="majorHAnsi"/>
                <w:sz w:val="16"/>
              </w:rPr>
              <w:t>5</w:t>
            </w:r>
          </w:p>
        </w:tc>
        <w:tc>
          <w:tcPr>
            <w:tcW w:w="7769" w:type="dxa"/>
            <w:vAlign w:val="center"/>
          </w:tcPr>
          <w:p w14:paraId="31821D78" w14:textId="77777777" w:rsidR="005D6FFF" w:rsidRPr="00547824" w:rsidRDefault="00000000">
            <w:pPr>
              <w:rPr>
                <w:rFonts w:asciiTheme="majorHAnsi" w:hAnsiTheme="majorHAnsi" w:cstheme="majorHAnsi"/>
              </w:rPr>
            </w:pPr>
            <w:r w:rsidRPr="00547824">
              <w:rPr>
                <w:rFonts w:asciiTheme="majorHAnsi" w:hAnsiTheme="majorHAnsi" w:cstheme="majorHAnsi"/>
                <w:sz w:val="16"/>
              </w:rPr>
              <w:t xml:space="preserve">Decision: Is preferred meal available? If </w:t>
            </w:r>
            <w:proofErr w:type="gramStart"/>
            <w:r w:rsidRPr="00547824">
              <w:rPr>
                <w:rFonts w:asciiTheme="majorHAnsi" w:hAnsiTheme="majorHAnsi" w:cstheme="majorHAnsi"/>
                <w:sz w:val="16"/>
              </w:rPr>
              <w:t>Yes</w:t>
            </w:r>
            <w:proofErr w:type="gramEnd"/>
            <w:r w:rsidRPr="00547824">
              <w:rPr>
                <w:rFonts w:asciiTheme="majorHAnsi" w:hAnsiTheme="majorHAnsi" w:cstheme="majorHAnsi"/>
                <w:sz w:val="16"/>
              </w:rPr>
              <w:t xml:space="preserve">, employee selects preferred meal. If </w:t>
            </w:r>
            <w:proofErr w:type="gramStart"/>
            <w:r w:rsidRPr="00547824">
              <w:rPr>
                <w:rFonts w:asciiTheme="majorHAnsi" w:hAnsiTheme="majorHAnsi" w:cstheme="majorHAnsi"/>
                <w:sz w:val="16"/>
              </w:rPr>
              <w:t>No</w:t>
            </w:r>
            <w:proofErr w:type="gramEnd"/>
            <w:r w:rsidRPr="00547824">
              <w:rPr>
                <w:rFonts w:asciiTheme="majorHAnsi" w:hAnsiTheme="majorHAnsi" w:cstheme="majorHAnsi"/>
                <w:sz w:val="16"/>
              </w:rPr>
              <w:t>, employee selects another available meal and may feel dissatisfied.</w:t>
            </w:r>
          </w:p>
        </w:tc>
      </w:tr>
      <w:tr w:rsidR="005D6FFF" w:rsidRPr="00547824" w14:paraId="1069A5AB" w14:textId="77777777">
        <w:trPr>
          <w:jc w:val="center"/>
        </w:trPr>
        <w:tc>
          <w:tcPr>
            <w:tcW w:w="7769" w:type="dxa"/>
            <w:vAlign w:val="center"/>
          </w:tcPr>
          <w:p w14:paraId="19474818" w14:textId="77777777" w:rsidR="005D6FFF" w:rsidRPr="00547824" w:rsidRDefault="00000000">
            <w:pPr>
              <w:rPr>
                <w:rFonts w:asciiTheme="majorHAnsi" w:hAnsiTheme="majorHAnsi" w:cstheme="majorHAnsi"/>
              </w:rPr>
            </w:pPr>
            <w:r w:rsidRPr="00547824">
              <w:rPr>
                <w:rFonts w:asciiTheme="majorHAnsi" w:hAnsiTheme="majorHAnsi" w:cstheme="majorHAnsi"/>
                <w:sz w:val="16"/>
              </w:rPr>
              <w:t>6</w:t>
            </w:r>
          </w:p>
        </w:tc>
        <w:tc>
          <w:tcPr>
            <w:tcW w:w="7769" w:type="dxa"/>
            <w:vAlign w:val="center"/>
          </w:tcPr>
          <w:p w14:paraId="5EA58EF1"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 pays or records meal purchase</w:t>
            </w:r>
          </w:p>
        </w:tc>
      </w:tr>
      <w:tr w:rsidR="005D6FFF" w:rsidRPr="00547824" w14:paraId="04B4A041" w14:textId="77777777">
        <w:trPr>
          <w:jc w:val="center"/>
        </w:trPr>
        <w:tc>
          <w:tcPr>
            <w:tcW w:w="7769" w:type="dxa"/>
            <w:vAlign w:val="center"/>
          </w:tcPr>
          <w:p w14:paraId="40055D19" w14:textId="77777777" w:rsidR="005D6FFF" w:rsidRPr="00547824" w:rsidRDefault="00000000">
            <w:pPr>
              <w:rPr>
                <w:rFonts w:asciiTheme="majorHAnsi" w:hAnsiTheme="majorHAnsi" w:cstheme="majorHAnsi"/>
              </w:rPr>
            </w:pPr>
            <w:r w:rsidRPr="00547824">
              <w:rPr>
                <w:rFonts w:asciiTheme="majorHAnsi" w:hAnsiTheme="majorHAnsi" w:cstheme="majorHAnsi"/>
                <w:sz w:val="16"/>
              </w:rPr>
              <w:t>7</w:t>
            </w:r>
          </w:p>
        </w:tc>
        <w:tc>
          <w:tcPr>
            <w:tcW w:w="7769" w:type="dxa"/>
            <w:vAlign w:val="center"/>
          </w:tcPr>
          <w:p w14:paraId="28D168F7" w14:textId="77777777" w:rsidR="005D6FFF" w:rsidRPr="00547824" w:rsidRDefault="00000000">
            <w:pPr>
              <w:rPr>
                <w:rFonts w:asciiTheme="majorHAnsi" w:hAnsiTheme="majorHAnsi" w:cstheme="majorHAnsi"/>
              </w:rPr>
            </w:pPr>
            <w:proofErr w:type="gramStart"/>
            <w:r w:rsidRPr="00547824">
              <w:rPr>
                <w:rFonts w:asciiTheme="majorHAnsi" w:hAnsiTheme="majorHAnsi" w:cstheme="majorHAnsi"/>
                <w:sz w:val="16"/>
              </w:rPr>
              <w:t>Employee looks</w:t>
            </w:r>
            <w:proofErr w:type="gramEnd"/>
            <w:r w:rsidRPr="00547824">
              <w:rPr>
                <w:rFonts w:asciiTheme="majorHAnsi" w:hAnsiTheme="majorHAnsi" w:cstheme="majorHAnsi"/>
                <w:sz w:val="16"/>
              </w:rPr>
              <w:t xml:space="preserve"> for available table</w:t>
            </w:r>
          </w:p>
        </w:tc>
      </w:tr>
      <w:tr w:rsidR="005D6FFF" w:rsidRPr="00547824" w14:paraId="743A490D" w14:textId="77777777">
        <w:trPr>
          <w:jc w:val="center"/>
        </w:trPr>
        <w:tc>
          <w:tcPr>
            <w:tcW w:w="7769" w:type="dxa"/>
            <w:vAlign w:val="center"/>
          </w:tcPr>
          <w:p w14:paraId="20748CE5" w14:textId="77777777" w:rsidR="005D6FFF" w:rsidRPr="00547824" w:rsidRDefault="00000000">
            <w:pPr>
              <w:rPr>
                <w:rFonts w:asciiTheme="majorHAnsi" w:hAnsiTheme="majorHAnsi" w:cstheme="majorHAnsi"/>
              </w:rPr>
            </w:pPr>
            <w:r w:rsidRPr="00547824">
              <w:rPr>
                <w:rFonts w:asciiTheme="majorHAnsi" w:hAnsiTheme="majorHAnsi" w:cstheme="majorHAnsi"/>
                <w:sz w:val="16"/>
              </w:rPr>
              <w:t>8</w:t>
            </w:r>
          </w:p>
        </w:tc>
        <w:tc>
          <w:tcPr>
            <w:tcW w:w="7769" w:type="dxa"/>
            <w:vAlign w:val="center"/>
          </w:tcPr>
          <w:p w14:paraId="324DF845" w14:textId="77777777" w:rsidR="005D6FFF" w:rsidRPr="00547824" w:rsidRDefault="00000000">
            <w:pPr>
              <w:rPr>
                <w:rFonts w:asciiTheme="majorHAnsi" w:hAnsiTheme="majorHAnsi" w:cstheme="majorHAnsi"/>
              </w:rPr>
            </w:pPr>
            <w:r w:rsidRPr="00547824">
              <w:rPr>
                <w:rFonts w:asciiTheme="majorHAnsi" w:hAnsiTheme="majorHAnsi" w:cstheme="majorHAnsi"/>
                <w:sz w:val="16"/>
              </w:rPr>
              <w:t xml:space="preserve">Decision: Is seating space available? If </w:t>
            </w:r>
            <w:proofErr w:type="gramStart"/>
            <w:r w:rsidRPr="00547824">
              <w:rPr>
                <w:rFonts w:asciiTheme="majorHAnsi" w:hAnsiTheme="majorHAnsi" w:cstheme="majorHAnsi"/>
                <w:sz w:val="16"/>
              </w:rPr>
              <w:t>No</w:t>
            </w:r>
            <w:proofErr w:type="gramEnd"/>
            <w:r w:rsidRPr="00547824">
              <w:rPr>
                <w:rFonts w:asciiTheme="majorHAnsi" w:hAnsiTheme="majorHAnsi" w:cstheme="majorHAnsi"/>
                <w:sz w:val="16"/>
              </w:rPr>
              <w:t xml:space="preserve">, employee waits for table and loses more lunch time. If </w:t>
            </w:r>
            <w:proofErr w:type="gramStart"/>
            <w:r w:rsidRPr="00547824">
              <w:rPr>
                <w:rFonts w:asciiTheme="majorHAnsi" w:hAnsiTheme="majorHAnsi" w:cstheme="majorHAnsi"/>
                <w:sz w:val="16"/>
              </w:rPr>
              <w:t>Yes</w:t>
            </w:r>
            <w:proofErr w:type="gramEnd"/>
            <w:r w:rsidRPr="00547824">
              <w:rPr>
                <w:rFonts w:asciiTheme="majorHAnsi" w:hAnsiTheme="majorHAnsi" w:cstheme="majorHAnsi"/>
                <w:sz w:val="16"/>
              </w:rPr>
              <w:t>, employee sits and eats.</w:t>
            </w:r>
          </w:p>
        </w:tc>
      </w:tr>
      <w:tr w:rsidR="005D6FFF" w:rsidRPr="00547824" w14:paraId="2216889D" w14:textId="77777777">
        <w:trPr>
          <w:jc w:val="center"/>
        </w:trPr>
        <w:tc>
          <w:tcPr>
            <w:tcW w:w="7769" w:type="dxa"/>
            <w:vAlign w:val="center"/>
          </w:tcPr>
          <w:p w14:paraId="7B117DB1" w14:textId="77777777" w:rsidR="005D6FFF" w:rsidRPr="00547824" w:rsidRDefault="00000000">
            <w:pPr>
              <w:rPr>
                <w:rFonts w:asciiTheme="majorHAnsi" w:hAnsiTheme="majorHAnsi" w:cstheme="majorHAnsi"/>
              </w:rPr>
            </w:pPr>
            <w:r w:rsidRPr="00547824">
              <w:rPr>
                <w:rFonts w:asciiTheme="majorHAnsi" w:hAnsiTheme="majorHAnsi" w:cstheme="majorHAnsi"/>
                <w:sz w:val="16"/>
              </w:rPr>
              <w:t>9</w:t>
            </w:r>
          </w:p>
        </w:tc>
        <w:tc>
          <w:tcPr>
            <w:tcW w:w="7769" w:type="dxa"/>
            <w:vAlign w:val="center"/>
          </w:tcPr>
          <w:p w14:paraId="690FE6CF"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 finishes eating and leaves the canteen</w:t>
            </w:r>
          </w:p>
        </w:tc>
      </w:tr>
      <w:tr w:rsidR="005D6FFF" w:rsidRPr="00547824" w14:paraId="1ABE776B" w14:textId="77777777">
        <w:trPr>
          <w:jc w:val="center"/>
        </w:trPr>
        <w:tc>
          <w:tcPr>
            <w:tcW w:w="7769" w:type="dxa"/>
            <w:vAlign w:val="center"/>
          </w:tcPr>
          <w:p w14:paraId="5583BAB6" w14:textId="77777777" w:rsidR="005D6FFF" w:rsidRPr="00547824" w:rsidRDefault="00000000">
            <w:pPr>
              <w:rPr>
                <w:rFonts w:asciiTheme="majorHAnsi" w:hAnsiTheme="majorHAnsi" w:cstheme="majorHAnsi"/>
              </w:rPr>
            </w:pPr>
            <w:r w:rsidRPr="00547824">
              <w:rPr>
                <w:rFonts w:asciiTheme="majorHAnsi" w:hAnsiTheme="majorHAnsi" w:cstheme="majorHAnsi"/>
                <w:sz w:val="16"/>
              </w:rPr>
              <w:t>10</w:t>
            </w:r>
          </w:p>
        </w:tc>
        <w:tc>
          <w:tcPr>
            <w:tcW w:w="7769" w:type="dxa"/>
            <w:vAlign w:val="center"/>
          </w:tcPr>
          <w:p w14:paraId="399EC37D"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 returns to workstation</w:t>
            </w:r>
          </w:p>
        </w:tc>
      </w:tr>
      <w:tr w:rsidR="005D6FFF" w:rsidRPr="00547824" w14:paraId="44A20710" w14:textId="77777777">
        <w:trPr>
          <w:jc w:val="center"/>
        </w:trPr>
        <w:tc>
          <w:tcPr>
            <w:tcW w:w="7769" w:type="dxa"/>
            <w:vAlign w:val="center"/>
          </w:tcPr>
          <w:p w14:paraId="17F7F1A8" w14:textId="77777777" w:rsidR="005D6FFF" w:rsidRPr="00547824" w:rsidRDefault="00000000">
            <w:pPr>
              <w:rPr>
                <w:rFonts w:asciiTheme="majorHAnsi" w:hAnsiTheme="majorHAnsi" w:cstheme="majorHAnsi"/>
              </w:rPr>
            </w:pPr>
            <w:r w:rsidRPr="00547824">
              <w:rPr>
                <w:rFonts w:asciiTheme="majorHAnsi" w:hAnsiTheme="majorHAnsi" w:cstheme="majorHAnsi"/>
                <w:sz w:val="16"/>
              </w:rPr>
              <w:t>11</w:t>
            </w:r>
          </w:p>
        </w:tc>
        <w:tc>
          <w:tcPr>
            <w:tcW w:w="7769" w:type="dxa"/>
            <w:vAlign w:val="center"/>
          </w:tcPr>
          <w:p w14:paraId="1DFE6CD6"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 resumes work</w:t>
            </w:r>
          </w:p>
        </w:tc>
      </w:tr>
      <w:tr w:rsidR="005D6FFF" w:rsidRPr="00547824" w14:paraId="60B37182" w14:textId="77777777">
        <w:trPr>
          <w:jc w:val="center"/>
        </w:trPr>
        <w:tc>
          <w:tcPr>
            <w:tcW w:w="7769" w:type="dxa"/>
            <w:vAlign w:val="center"/>
          </w:tcPr>
          <w:p w14:paraId="16F5C8EE" w14:textId="77777777" w:rsidR="005D6FFF" w:rsidRPr="00547824" w:rsidRDefault="00000000">
            <w:pPr>
              <w:rPr>
                <w:rFonts w:asciiTheme="majorHAnsi" w:hAnsiTheme="majorHAnsi" w:cstheme="majorHAnsi"/>
              </w:rPr>
            </w:pPr>
            <w:r w:rsidRPr="00547824">
              <w:rPr>
                <w:rFonts w:asciiTheme="majorHAnsi" w:hAnsiTheme="majorHAnsi" w:cstheme="majorHAnsi"/>
                <w:sz w:val="16"/>
              </w:rPr>
              <w:t>12</w:t>
            </w:r>
          </w:p>
        </w:tc>
        <w:tc>
          <w:tcPr>
            <w:tcW w:w="7769" w:type="dxa"/>
            <w:vAlign w:val="center"/>
          </w:tcPr>
          <w:p w14:paraId="6E2A1D50" w14:textId="77777777" w:rsidR="005D6FFF" w:rsidRPr="00547824" w:rsidRDefault="00000000">
            <w:pPr>
              <w:rPr>
                <w:rFonts w:asciiTheme="majorHAnsi" w:hAnsiTheme="majorHAnsi" w:cstheme="majorHAnsi"/>
              </w:rPr>
            </w:pPr>
            <w:r w:rsidRPr="00547824">
              <w:rPr>
                <w:rFonts w:asciiTheme="majorHAnsi" w:hAnsiTheme="majorHAnsi" w:cstheme="majorHAnsi"/>
                <w:sz w:val="16"/>
              </w:rPr>
              <w:t>Canteen reviews unsold food items</w:t>
            </w:r>
          </w:p>
        </w:tc>
      </w:tr>
      <w:tr w:rsidR="005D6FFF" w:rsidRPr="00547824" w14:paraId="1F9A068C" w14:textId="77777777">
        <w:trPr>
          <w:jc w:val="center"/>
        </w:trPr>
        <w:tc>
          <w:tcPr>
            <w:tcW w:w="7769" w:type="dxa"/>
            <w:vAlign w:val="center"/>
          </w:tcPr>
          <w:p w14:paraId="5F167459" w14:textId="77777777" w:rsidR="005D6FFF" w:rsidRPr="00547824" w:rsidRDefault="00000000">
            <w:pPr>
              <w:rPr>
                <w:rFonts w:asciiTheme="majorHAnsi" w:hAnsiTheme="majorHAnsi" w:cstheme="majorHAnsi"/>
              </w:rPr>
            </w:pPr>
            <w:r w:rsidRPr="00547824">
              <w:rPr>
                <w:rFonts w:asciiTheme="majorHAnsi" w:hAnsiTheme="majorHAnsi" w:cstheme="majorHAnsi"/>
                <w:sz w:val="16"/>
              </w:rPr>
              <w:t>13</w:t>
            </w:r>
          </w:p>
        </w:tc>
        <w:tc>
          <w:tcPr>
            <w:tcW w:w="7769" w:type="dxa"/>
            <w:vAlign w:val="center"/>
          </w:tcPr>
          <w:p w14:paraId="7B7A584A" w14:textId="77777777" w:rsidR="005D6FFF" w:rsidRPr="00547824" w:rsidRDefault="00000000">
            <w:pPr>
              <w:rPr>
                <w:rFonts w:asciiTheme="majorHAnsi" w:hAnsiTheme="majorHAnsi" w:cstheme="majorHAnsi"/>
              </w:rPr>
            </w:pPr>
            <w:r w:rsidRPr="00547824">
              <w:rPr>
                <w:rFonts w:asciiTheme="majorHAnsi" w:hAnsiTheme="majorHAnsi" w:cstheme="majorHAnsi"/>
                <w:sz w:val="16"/>
              </w:rPr>
              <w:t>Unsold food is thrown away</w:t>
            </w:r>
          </w:p>
        </w:tc>
      </w:tr>
    </w:tbl>
    <w:p w14:paraId="72F9DF7B" w14:textId="66C8F059" w:rsidR="005D6FFF" w:rsidRPr="00547824" w:rsidRDefault="00B145D1">
      <w:pPr>
        <w:rPr>
          <w:rFonts w:asciiTheme="majorHAnsi" w:hAnsiTheme="majorHAnsi" w:cstheme="majorHAnsi"/>
        </w:rPr>
      </w:pPr>
      <w:r w:rsidRPr="00547824">
        <w:rPr>
          <w:rFonts w:asciiTheme="majorHAnsi" w:hAnsiTheme="majorHAnsi" w:cstheme="majorHAnsi"/>
          <w:noProof/>
        </w:rPr>
        <w:lastRenderedPageBreak/>
        <w:drawing>
          <wp:inline distT="0" distB="0" distL="0" distR="0" wp14:anchorId="383F06A6" wp14:editId="4710B3A7">
            <wp:extent cx="7102475" cy="6739255"/>
            <wp:effectExtent l="0" t="0" r="3175" b="4445"/>
            <wp:docPr id="1794779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02475" cy="6739255"/>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7769"/>
        <w:gridCol w:w="7769"/>
      </w:tblGrid>
      <w:tr w:rsidR="005D6FFF" w:rsidRPr="00547824" w14:paraId="7698E1DE" w14:textId="77777777">
        <w:trPr>
          <w:tblHeader/>
          <w:jc w:val="center"/>
        </w:trPr>
        <w:tc>
          <w:tcPr>
            <w:tcW w:w="7769" w:type="dxa"/>
            <w:shd w:val="clear" w:color="auto" w:fill="D9EAF7"/>
            <w:vAlign w:val="center"/>
          </w:tcPr>
          <w:p w14:paraId="76FF5B7B"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lastRenderedPageBreak/>
              <w:t>Current Process Pain Point</w:t>
            </w:r>
          </w:p>
        </w:tc>
        <w:tc>
          <w:tcPr>
            <w:tcW w:w="7769" w:type="dxa"/>
            <w:shd w:val="clear" w:color="auto" w:fill="D9EAF7"/>
            <w:vAlign w:val="center"/>
          </w:tcPr>
          <w:p w14:paraId="3D6569CE"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Description</w:t>
            </w:r>
          </w:p>
        </w:tc>
      </w:tr>
      <w:tr w:rsidR="005D6FFF" w:rsidRPr="00547824" w14:paraId="1EA70314" w14:textId="77777777">
        <w:trPr>
          <w:jc w:val="center"/>
        </w:trPr>
        <w:tc>
          <w:tcPr>
            <w:tcW w:w="7769" w:type="dxa"/>
            <w:vAlign w:val="center"/>
          </w:tcPr>
          <w:p w14:paraId="621E0047" w14:textId="77777777" w:rsidR="005D6FFF" w:rsidRPr="00547824" w:rsidRDefault="00000000">
            <w:pPr>
              <w:rPr>
                <w:rFonts w:asciiTheme="majorHAnsi" w:hAnsiTheme="majorHAnsi" w:cstheme="majorHAnsi"/>
              </w:rPr>
            </w:pPr>
            <w:r w:rsidRPr="00547824">
              <w:rPr>
                <w:rFonts w:asciiTheme="majorHAnsi" w:hAnsiTheme="majorHAnsi" w:cstheme="majorHAnsi"/>
                <w:sz w:val="16"/>
              </w:rPr>
              <w:t>Long queues</w:t>
            </w:r>
          </w:p>
        </w:tc>
        <w:tc>
          <w:tcPr>
            <w:tcW w:w="7769" w:type="dxa"/>
            <w:vAlign w:val="center"/>
          </w:tcPr>
          <w:p w14:paraId="33FD7CBC"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Employees spend too much time waiting to buy food.</w:t>
            </w:r>
          </w:p>
        </w:tc>
      </w:tr>
      <w:tr w:rsidR="005D6FFF" w:rsidRPr="00547824" w14:paraId="7589F586" w14:textId="77777777">
        <w:trPr>
          <w:jc w:val="center"/>
        </w:trPr>
        <w:tc>
          <w:tcPr>
            <w:tcW w:w="7769" w:type="dxa"/>
            <w:vAlign w:val="center"/>
          </w:tcPr>
          <w:p w14:paraId="082DD463" w14:textId="77777777" w:rsidR="005D6FFF" w:rsidRPr="00547824" w:rsidRDefault="00000000">
            <w:pPr>
              <w:rPr>
                <w:rFonts w:asciiTheme="majorHAnsi" w:hAnsiTheme="majorHAnsi" w:cstheme="majorHAnsi"/>
              </w:rPr>
            </w:pPr>
            <w:r w:rsidRPr="00547824">
              <w:rPr>
                <w:rFonts w:asciiTheme="majorHAnsi" w:hAnsiTheme="majorHAnsi" w:cstheme="majorHAnsi"/>
                <w:sz w:val="16"/>
              </w:rPr>
              <w:t>Limited seating</w:t>
            </w:r>
          </w:p>
        </w:tc>
        <w:tc>
          <w:tcPr>
            <w:tcW w:w="7769" w:type="dxa"/>
            <w:vAlign w:val="center"/>
          </w:tcPr>
          <w:p w14:paraId="61397D54"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Employees waste time looking for available tables.</w:t>
            </w:r>
          </w:p>
        </w:tc>
      </w:tr>
      <w:tr w:rsidR="005D6FFF" w:rsidRPr="00547824" w14:paraId="15CA1E5D" w14:textId="77777777">
        <w:trPr>
          <w:jc w:val="center"/>
        </w:trPr>
        <w:tc>
          <w:tcPr>
            <w:tcW w:w="7769" w:type="dxa"/>
            <w:vAlign w:val="center"/>
          </w:tcPr>
          <w:p w14:paraId="489D191B" w14:textId="77777777" w:rsidR="005D6FFF" w:rsidRPr="00547824" w:rsidRDefault="00000000">
            <w:pPr>
              <w:rPr>
                <w:rFonts w:asciiTheme="majorHAnsi" w:hAnsiTheme="majorHAnsi" w:cstheme="majorHAnsi"/>
              </w:rPr>
            </w:pPr>
            <w:r w:rsidRPr="00547824">
              <w:rPr>
                <w:rFonts w:asciiTheme="majorHAnsi" w:hAnsiTheme="majorHAnsi" w:cstheme="majorHAnsi"/>
                <w:sz w:val="16"/>
              </w:rPr>
              <w:t>Lost productivity</w:t>
            </w:r>
          </w:p>
        </w:tc>
        <w:tc>
          <w:tcPr>
            <w:tcW w:w="7769" w:type="dxa"/>
            <w:vAlign w:val="center"/>
          </w:tcPr>
          <w:p w14:paraId="4DD8EB5D"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Employees spend about 60 minutes on lunch movement and waiting.</w:t>
            </w:r>
          </w:p>
        </w:tc>
      </w:tr>
      <w:tr w:rsidR="005D6FFF" w:rsidRPr="00547824" w14:paraId="6AE61AF2" w14:textId="77777777">
        <w:trPr>
          <w:jc w:val="center"/>
        </w:trPr>
        <w:tc>
          <w:tcPr>
            <w:tcW w:w="7769" w:type="dxa"/>
            <w:vAlign w:val="center"/>
          </w:tcPr>
          <w:p w14:paraId="05FB8585" w14:textId="77777777" w:rsidR="005D6FFF" w:rsidRPr="00547824" w:rsidRDefault="00000000">
            <w:pPr>
              <w:rPr>
                <w:rFonts w:asciiTheme="majorHAnsi" w:hAnsiTheme="majorHAnsi" w:cstheme="majorHAnsi"/>
              </w:rPr>
            </w:pPr>
            <w:r w:rsidRPr="00547824">
              <w:rPr>
                <w:rFonts w:asciiTheme="majorHAnsi" w:hAnsiTheme="majorHAnsi" w:cstheme="majorHAnsi"/>
                <w:sz w:val="16"/>
              </w:rPr>
              <w:t>Poor meal availability</w:t>
            </w:r>
          </w:p>
        </w:tc>
        <w:tc>
          <w:tcPr>
            <w:tcW w:w="7769" w:type="dxa"/>
            <w:vAlign w:val="center"/>
          </w:tcPr>
          <w:p w14:paraId="1D3DE77B" w14:textId="77777777" w:rsidR="005D6FFF" w:rsidRPr="00547824" w:rsidRDefault="00000000">
            <w:pPr>
              <w:rPr>
                <w:rFonts w:asciiTheme="majorHAnsi" w:hAnsiTheme="majorHAnsi" w:cstheme="majorHAnsi"/>
              </w:rPr>
            </w:pPr>
            <w:r w:rsidRPr="00547824">
              <w:rPr>
                <w:rFonts w:asciiTheme="majorHAnsi" w:hAnsiTheme="majorHAnsi" w:cstheme="majorHAnsi"/>
                <w:sz w:val="16"/>
              </w:rPr>
              <w:t>Some preferred meals run out before employees are served.</w:t>
            </w:r>
          </w:p>
        </w:tc>
      </w:tr>
      <w:tr w:rsidR="005D6FFF" w:rsidRPr="00547824" w14:paraId="4A9DEA73" w14:textId="77777777">
        <w:trPr>
          <w:jc w:val="center"/>
        </w:trPr>
        <w:tc>
          <w:tcPr>
            <w:tcW w:w="7769" w:type="dxa"/>
            <w:vAlign w:val="center"/>
          </w:tcPr>
          <w:p w14:paraId="18A497C6" w14:textId="77777777" w:rsidR="005D6FFF" w:rsidRPr="00547824" w:rsidRDefault="00000000">
            <w:pPr>
              <w:rPr>
                <w:rFonts w:asciiTheme="majorHAnsi" w:hAnsiTheme="majorHAnsi" w:cstheme="majorHAnsi"/>
              </w:rPr>
            </w:pPr>
            <w:r w:rsidRPr="00547824">
              <w:rPr>
                <w:rFonts w:asciiTheme="majorHAnsi" w:hAnsiTheme="majorHAnsi" w:cstheme="majorHAnsi"/>
                <w:sz w:val="16"/>
              </w:rPr>
              <w:t>Food wastage</w:t>
            </w:r>
          </w:p>
        </w:tc>
        <w:tc>
          <w:tcPr>
            <w:tcW w:w="7769" w:type="dxa"/>
            <w:vAlign w:val="center"/>
          </w:tcPr>
          <w:p w14:paraId="7D5F4318" w14:textId="77777777" w:rsidR="005D6FFF" w:rsidRPr="00547824" w:rsidRDefault="00000000">
            <w:pPr>
              <w:rPr>
                <w:rFonts w:asciiTheme="majorHAnsi" w:hAnsiTheme="majorHAnsi" w:cstheme="majorHAnsi"/>
              </w:rPr>
            </w:pPr>
            <w:r w:rsidRPr="00547824">
              <w:rPr>
                <w:rFonts w:asciiTheme="majorHAnsi" w:hAnsiTheme="majorHAnsi" w:cstheme="majorHAnsi"/>
                <w:sz w:val="16"/>
              </w:rPr>
              <w:t>Unsold meals are thrown away at the end of the lunch period.</w:t>
            </w:r>
          </w:p>
        </w:tc>
      </w:tr>
      <w:tr w:rsidR="005D6FFF" w:rsidRPr="00547824" w14:paraId="6A014030" w14:textId="77777777">
        <w:trPr>
          <w:jc w:val="center"/>
        </w:trPr>
        <w:tc>
          <w:tcPr>
            <w:tcW w:w="7769" w:type="dxa"/>
            <w:vAlign w:val="center"/>
          </w:tcPr>
          <w:p w14:paraId="27382C00" w14:textId="77777777" w:rsidR="005D6FFF" w:rsidRPr="00547824" w:rsidRDefault="00000000">
            <w:pPr>
              <w:rPr>
                <w:rFonts w:asciiTheme="majorHAnsi" w:hAnsiTheme="majorHAnsi" w:cstheme="majorHAnsi"/>
              </w:rPr>
            </w:pPr>
            <w:r w:rsidRPr="00547824">
              <w:rPr>
                <w:rFonts w:asciiTheme="majorHAnsi" w:hAnsiTheme="majorHAnsi" w:cstheme="majorHAnsi"/>
                <w:sz w:val="16"/>
              </w:rPr>
              <w:t>Poor demand planning</w:t>
            </w:r>
          </w:p>
        </w:tc>
        <w:tc>
          <w:tcPr>
            <w:tcW w:w="7769" w:type="dxa"/>
            <w:vAlign w:val="center"/>
          </w:tcPr>
          <w:p w14:paraId="30FCB6E5" w14:textId="77777777" w:rsidR="005D6FFF" w:rsidRPr="00547824" w:rsidRDefault="00000000">
            <w:pPr>
              <w:rPr>
                <w:rFonts w:asciiTheme="majorHAnsi" w:hAnsiTheme="majorHAnsi" w:cstheme="majorHAnsi"/>
              </w:rPr>
            </w:pPr>
            <w:r w:rsidRPr="00547824">
              <w:rPr>
                <w:rFonts w:asciiTheme="majorHAnsi" w:hAnsiTheme="majorHAnsi" w:cstheme="majorHAnsi"/>
                <w:sz w:val="16"/>
              </w:rPr>
              <w:t>The canteen does not know what employees want before preparing meals.</w:t>
            </w:r>
          </w:p>
        </w:tc>
      </w:tr>
    </w:tbl>
    <w:p w14:paraId="4D0858D7" w14:textId="77777777" w:rsidR="005D6FFF" w:rsidRPr="00547824" w:rsidRDefault="005D6FFF">
      <w:pPr>
        <w:rPr>
          <w:rFonts w:asciiTheme="majorHAnsi" w:hAnsiTheme="majorHAnsi" w:cstheme="majorHAnsi"/>
        </w:rPr>
      </w:pPr>
    </w:p>
    <w:p w14:paraId="5444FD0E" w14:textId="77777777" w:rsidR="005D6FFF" w:rsidRPr="00547824" w:rsidRDefault="00000000">
      <w:pPr>
        <w:pStyle w:val="Heading1"/>
        <w:rPr>
          <w:rFonts w:cstheme="majorHAnsi"/>
        </w:rPr>
      </w:pPr>
      <w:r w:rsidRPr="00547824">
        <w:rPr>
          <w:rFonts w:cstheme="majorHAnsi"/>
        </w:rPr>
        <w:t>7. To-Be Process Map</w:t>
      </w:r>
    </w:p>
    <w:p w14:paraId="75ACF0D4" w14:textId="77777777" w:rsidR="005D6FFF" w:rsidRPr="00547824" w:rsidRDefault="00000000">
      <w:pPr>
        <w:rPr>
          <w:rFonts w:asciiTheme="majorHAnsi" w:hAnsiTheme="majorHAnsi" w:cstheme="majorHAnsi"/>
        </w:rPr>
      </w:pPr>
      <w:r w:rsidRPr="00547824">
        <w:rPr>
          <w:rFonts w:asciiTheme="majorHAnsi" w:hAnsiTheme="majorHAnsi" w:cstheme="majorHAnsi"/>
        </w:rPr>
        <w:t>The future process allows employees to order lunch online before 11am, receive meals at their workstations, provide feedback, and have meal costs deducted from salary at month end.</w:t>
      </w:r>
    </w:p>
    <w:tbl>
      <w:tblPr>
        <w:tblStyle w:val="TableGrid"/>
        <w:tblW w:w="0" w:type="auto"/>
        <w:jc w:val="center"/>
        <w:tblLook w:val="04A0" w:firstRow="1" w:lastRow="0" w:firstColumn="1" w:lastColumn="0" w:noHBand="0" w:noVBand="1"/>
      </w:tblPr>
      <w:tblGrid>
        <w:gridCol w:w="7769"/>
        <w:gridCol w:w="7769"/>
      </w:tblGrid>
      <w:tr w:rsidR="005D6FFF" w:rsidRPr="00547824" w14:paraId="26E3F7AC" w14:textId="77777777" w:rsidTr="006D4115">
        <w:trPr>
          <w:trHeight w:val="458"/>
          <w:tblHeader/>
          <w:jc w:val="center"/>
        </w:trPr>
        <w:tc>
          <w:tcPr>
            <w:tcW w:w="7769" w:type="dxa"/>
            <w:shd w:val="clear" w:color="auto" w:fill="D9EAF7"/>
            <w:vAlign w:val="center"/>
          </w:tcPr>
          <w:p w14:paraId="069FE0B1"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Step</w:t>
            </w:r>
          </w:p>
        </w:tc>
        <w:tc>
          <w:tcPr>
            <w:tcW w:w="7769" w:type="dxa"/>
            <w:shd w:val="clear" w:color="auto" w:fill="D9EAF7"/>
            <w:vAlign w:val="center"/>
          </w:tcPr>
          <w:p w14:paraId="3E7B9A87"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Process Activity</w:t>
            </w:r>
          </w:p>
        </w:tc>
      </w:tr>
      <w:tr w:rsidR="005D6FFF" w:rsidRPr="00547824" w14:paraId="64C454DA" w14:textId="77777777">
        <w:trPr>
          <w:jc w:val="center"/>
        </w:trPr>
        <w:tc>
          <w:tcPr>
            <w:tcW w:w="7769" w:type="dxa"/>
            <w:vAlign w:val="center"/>
          </w:tcPr>
          <w:p w14:paraId="12A15808" w14:textId="77777777" w:rsidR="005D6FFF" w:rsidRPr="00547824" w:rsidRDefault="00000000">
            <w:pPr>
              <w:rPr>
                <w:rFonts w:asciiTheme="majorHAnsi" w:hAnsiTheme="majorHAnsi" w:cstheme="majorHAnsi"/>
              </w:rPr>
            </w:pPr>
            <w:r w:rsidRPr="00547824">
              <w:rPr>
                <w:rFonts w:asciiTheme="majorHAnsi" w:hAnsiTheme="majorHAnsi" w:cstheme="majorHAnsi"/>
                <w:sz w:val="16"/>
              </w:rPr>
              <w:t>1</w:t>
            </w:r>
          </w:p>
        </w:tc>
        <w:tc>
          <w:tcPr>
            <w:tcW w:w="7769" w:type="dxa"/>
            <w:vAlign w:val="center"/>
          </w:tcPr>
          <w:p w14:paraId="52BAD684" w14:textId="77777777" w:rsidR="005D6FFF" w:rsidRPr="00547824" w:rsidRDefault="00000000">
            <w:pPr>
              <w:rPr>
                <w:rFonts w:asciiTheme="majorHAnsi" w:hAnsiTheme="majorHAnsi" w:cstheme="majorHAnsi"/>
              </w:rPr>
            </w:pPr>
            <w:r w:rsidRPr="00547824">
              <w:rPr>
                <w:rFonts w:asciiTheme="majorHAnsi" w:hAnsiTheme="majorHAnsi" w:cstheme="majorHAnsi"/>
                <w:sz w:val="16"/>
              </w:rPr>
              <w:t>Menu Manager creates or updates the daily menu</w:t>
            </w:r>
          </w:p>
        </w:tc>
      </w:tr>
      <w:tr w:rsidR="005D6FFF" w:rsidRPr="00547824" w14:paraId="4FA4F4F6" w14:textId="77777777">
        <w:trPr>
          <w:jc w:val="center"/>
        </w:trPr>
        <w:tc>
          <w:tcPr>
            <w:tcW w:w="7769" w:type="dxa"/>
            <w:vAlign w:val="center"/>
          </w:tcPr>
          <w:p w14:paraId="5AF8134C" w14:textId="77777777" w:rsidR="005D6FFF" w:rsidRPr="00547824" w:rsidRDefault="00000000">
            <w:pPr>
              <w:rPr>
                <w:rFonts w:asciiTheme="majorHAnsi" w:hAnsiTheme="majorHAnsi" w:cstheme="majorHAnsi"/>
              </w:rPr>
            </w:pPr>
            <w:r w:rsidRPr="00547824">
              <w:rPr>
                <w:rFonts w:asciiTheme="majorHAnsi" w:hAnsiTheme="majorHAnsi" w:cstheme="majorHAnsi"/>
                <w:sz w:val="16"/>
              </w:rPr>
              <w:t>2</w:t>
            </w:r>
          </w:p>
        </w:tc>
        <w:tc>
          <w:tcPr>
            <w:tcW w:w="7769" w:type="dxa"/>
            <w:vAlign w:val="center"/>
          </w:tcPr>
          <w:p w14:paraId="7A093E38" w14:textId="77777777" w:rsidR="005D6FFF" w:rsidRPr="00547824" w:rsidRDefault="00000000">
            <w:pPr>
              <w:rPr>
                <w:rFonts w:asciiTheme="majorHAnsi" w:hAnsiTheme="majorHAnsi" w:cstheme="majorHAnsi"/>
              </w:rPr>
            </w:pPr>
            <w:r w:rsidRPr="00547824">
              <w:rPr>
                <w:rFonts w:asciiTheme="majorHAnsi" w:hAnsiTheme="majorHAnsi" w:cstheme="majorHAnsi"/>
                <w:sz w:val="16"/>
              </w:rPr>
              <w:t>System displays available dishes and prices</w:t>
            </w:r>
          </w:p>
        </w:tc>
      </w:tr>
      <w:tr w:rsidR="005D6FFF" w:rsidRPr="00547824" w14:paraId="4403904D" w14:textId="77777777">
        <w:trPr>
          <w:jc w:val="center"/>
        </w:trPr>
        <w:tc>
          <w:tcPr>
            <w:tcW w:w="7769" w:type="dxa"/>
            <w:vAlign w:val="center"/>
          </w:tcPr>
          <w:p w14:paraId="06565CB5" w14:textId="77777777" w:rsidR="005D6FFF" w:rsidRPr="00547824" w:rsidRDefault="00000000">
            <w:pPr>
              <w:rPr>
                <w:rFonts w:asciiTheme="majorHAnsi" w:hAnsiTheme="majorHAnsi" w:cstheme="majorHAnsi"/>
              </w:rPr>
            </w:pPr>
            <w:r w:rsidRPr="00547824">
              <w:rPr>
                <w:rFonts w:asciiTheme="majorHAnsi" w:hAnsiTheme="majorHAnsi" w:cstheme="majorHAnsi"/>
                <w:sz w:val="16"/>
              </w:rPr>
              <w:t>3</w:t>
            </w:r>
          </w:p>
        </w:tc>
        <w:tc>
          <w:tcPr>
            <w:tcW w:w="7769" w:type="dxa"/>
            <w:vAlign w:val="center"/>
          </w:tcPr>
          <w:p w14:paraId="3A2F4F57"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 logs into the Canteen Ordering System</w:t>
            </w:r>
          </w:p>
        </w:tc>
      </w:tr>
      <w:tr w:rsidR="005D6FFF" w:rsidRPr="00547824" w14:paraId="414C8B33" w14:textId="77777777">
        <w:trPr>
          <w:jc w:val="center"/>
        </w:trPr>
        <w:tc>
          <w:tcPr>
            <w:tcW w:w="7769" w:type="dxa"/>
            <w:vAlign w:val="center"/>
          </w:tcPr>
          <w:p w14:paraId="57C3AFB1" w14:textId="77777777" w:rsidR="005D6FFF" w:rsidRPr="00547824" w:rsidRDefault="00000000">
            <w:pPr>
              <w:rPr>
                <w:rFonts w:asciiTheme="majorHAnsi" w:hAnsiTheme="majorHAnsi" w:cstheme="majorHAnsi"/>
              </w:rPr>
            </w:pPr>
            <w:r w:rsidRPr="00547824">
              <w:rPr>
                <w:rFonts w:asciiTheme="majorHAnsi" w:hAnsiTheme="majorHAnsi" w:cstheme="majorHAnsi"/>
                <w:sz w:val="16"/>
              </w:rPr>
              <w:t>4</w:t>
            </w:r>
          </w:p>
        </w:tc>
        <w:tc>
          <w:tcPr>
            <w:tcW w:w="7769" w:type="dxa"/>
            <w:vAlign w:val="center"/>
          </w:tcPr>
          <w:p w14:paraId="0937EB5A"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 views daily menu</w:t>
            </w:r>
          </w:p>
        </w:tc>
      </w:tr>
      <w:tr w:rsidR="005D6FFF" w:rsidRPr="00547824" w14:paraId="4EFDCCB6" w14:textId="77777777">
        <w:trPr>
          <w:jc w:val="center"/>
        </w:trPr>
        <w:tc>
          <w:tcPr>
            <w:tcW w:w="7769" w:type="dxa"/>
            <w:vAlign w:val="center"/>
          </w:tcPr>
          <w:p w14:paraId="30850383" w14:textId="77777777" w:rsidR="005D6FFF" w:rsidRPr="00547824" w:rsidRDefault="00000000">
            <w:pPr>
              <w:rPr>
                <w:rFonts w:asciiTheme="majorHAnsi" w:hAnsiTheme="majorHAnsi" w:cstheme="majorHAnsi"/>
              </w:rPr>
            </w:pPr>
            <w:r w:rsidRPr="00547824">
              <w:rPr>
                <w:rFonts w:asciiTheme="majorHAnsi" w:hAnsiTheme="majorHAnsi" w:cstheme="majorHAnsi"/>
                <w:sz w:val="16"/>
              </w:rPr>
              <w:t>5</w:t>
            </w:r>
          </w:p>
        </w:tc>
        <w:tc>
          <w:tcPr>
            <w:tcW w:w="7769" w:type="dxa"/>
            <w:vAlign w:val="center"/>
          </w:tcPr>
          <w:p w14:paraId="79E48636"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 selects preferred lunch items</w:t>
            </w:r>
          </w:p>
        </w:tc>
      </w:tr>
      <w:tr w:rsidR="005D6FFF" w:rsidRPr="00547824" w14:paraId="25776566" w14:textId="77777777">
        <w:trPr>
          <w:jc w:val="center"/>
        </w:trPr>
        <w:tc>
          <w:tcPr>
            <w:tcW w:w="7769" w:type="dxa"/>
            <w:vAlign w:val="center"/>
          </w:tcPr>
          <w:p w14:paraId="79A34F22" w14:textId="77777777" w:rsidR="005D6FFF" w:rsidRPr="00547824" w:rsidRDefault="00000000">
            <w:pPr>
              <w:rPr>
                <w:rFonts w:asciiTheme="majorHAnsi" w:hAnsiTheme="majorHAnsi" w:cstheme="majorHAnsi"/>
              </w:rPr>
            </w:pPr>
            <w:r w:rsidRPr="00547824">
              <w:rPr>
                <w:rFonts w:asciiTheme="majorHAnsi" w:hAnsiTheme="majorHAnsi" w:cstheme="majorHAnsi"/>
                <w:sz w:val="16"/>
              </w:rPr>
              <w:t>6</w:t>
            </w:r>
          </w:p>
        </w:tc>
        <w:tc>
          <w:tcPr>
            <w:tcW w:w="7769" w:type="dxa"/>
            <w:vAlign w:val="center"/>
          </w:tcPr>
          <w:p w14:paraId="091FD692" w14:textId="77777777" w:rsidR="005D6FFF" w:rsidRPr="00547824" w:rsidRDefault="00000000">
            <w:pPr>
              <w:rPr>
                <w:rFonts w:asciiTheme="majorHAnsi" w:hAnsiTheme="majorHAnsi" w:cstheme="majorHAnsi"/>
              </w:rPr>
            </w:pPr>
            <w:r w:rsidRPr="00547824">
              <w:rPr>
                <w:rFonts w:asciiTheme="majorHAnsi" w:hAnsiTheme="majorHAnsi" w:cstheme="majorHAnsi"/>
                <w:sz w:val="16"/>
              </w:rPr>
              <w:t xml:space="preserve">Employee </w:t>
            </w:r>
            <w:proofErr w:type="gramStart"/>
            <w:r w:rsidRPr="00547824">
              <w:rPr>
                <w:rFonts w:asciiTheme="majorHAnsi" w:hAnsiTheme="majorHAnsi" w:cstheme="majorHAnsi"/>
                <w:sz w:val="16"/>
              </w:rPr>
              <w:t>reviews</w:t>
            </w:r>
            <w:proofErr w:type="gramEnd"/>
            <w:r w:rsidRPr="00547824">
              <w:rPr>
                <w:rFonts w:asciiTheme="majorHAnsi" w:hAnsiTheme="majorHAnsi" w:cstheme="majorHAnsi"/>
                <w:sz w:val="16"/>
              </w:rPr>
              <w:t xml:space="preserve"> order total</w:t>
            </w:r>
          </w:p>
        </w:tc>
      </w:tr>
      <w:tr w:rsidR="005D6FFF" w:rsidRPr="00547824" w14:paraId="3BE3EB5A" w14:textId="77777777">
        <w:trPr>
          <w:jc w:val="center"/>
        </w:trPr>
        <w:tc>
          <w:tcPr>
            <w:tcW w:w="7769" w:type="dxa"/>
            <w:vAlign w:val="center"/>
          </w:tcPr>
          <w:p w14:paraId="7079C308" w14:textId="77777777" w:rsidR="005D6FFF" w:rsidRPr="00547824" w:rsidRDefault="00000000">
            <w:pPr>
              <w:rPr>
                <w:rFonts w:asciiTheme="majorHAnsi" w:hAnsiTheme="majorHAnsi" w:cstheme="majorHAnsi"/>
              </w:rPr>
            </w:pPr>
            <w:r w:rsidRPr="00547824">
              <w:rPr>
                <w:rFonts w:asciiTheme="majorHAnsi" w:hAnsiTheme="majorHAnsi" w:cstheme="majorHAnsi"/>
                <w:sz w:val="16"/>
              </w:rPr>
              <w:t>7</w:t>
            </w:r>
          </w:p>
        </w:tc>
        <w:tc>
          <w:tcPr>
            <w:tcW w:w="7769" w:type="dxa"/>
            <w:vAlign w:val="center"/>
          </w:tcPr>
          <w:p w14:paraId="0A3C06F7" w14:textId="77777777" w:rsidR="005D6FFF" w:rsidRPr="00547824" w:rsidRDefault="00000000">
            <w:pPr>
              <w:rPr>
                <w:rFonts w:asciiTheme="majorHAnsi" w:hAnsiTheme="majorHAnsi" w:cstheme="majorHAnsi"/>
              </w:rPr>
            </w:pPr>
            <w:r w:rsidRPr="00547824">
              <w:rPr>
                <w:rFonts w:asciiTheme="majorHAnsi" w:hAnsiTheme="majorHAnsi" w:cstheme="majorHAnsi"/>
                <w:sz w:val="16"/>
              </w:rPr>
              <w:t xml:space="preserve">Employee </w:t>
            </w:r>
            <w:proofErr w:type="gramStart"/>
            <w:r w:rsidRPr="00547824">
              <w:rPr>
                <w:rFonts w:asciiTheme="majorHAnsi" w:hAnsiTheme="majorHAnsi" w:cstheme="majorHAnsi"/>
                <w:sz w:val="16"/>
              </w:rPr>
              <w:t>edits</w:t>
            </w:r>
            <w:proofErr w:type="gramEnd"/>
            <w:r w:rsidRPr="00547824">
              <w:rPr>
                <w:rFonts w:asciiTheme="majorHAnsi" w:hAnsiTheme="majorHAnsi" w:cstheme="majorHAnsi"/>
                <w:sz w:val="16"/>
              </w:rPr>
              <w:t xml:space="preserve"> order before checkout, if needed</w:t>
            </w:r>
          </w:p>
        </w:tc>
      </w:tr>
      <w:tr w:rsidR="005D6FFF" w:rsidRPr="00547824" w14:paraId="01D2CE44" w14:textId="77777777">
        <w:trPr>
          <w:jc w:val="center"/>
        </w:trPr>
        <w:tc>
          <w:tcPr>
            <w:tcW w:w="7769" w:type="dxa"/>
            <w:vAlign w:val="center"/>
          </w:tcPr>
          <w:p w14:paraId="31C8A952" w14:textId="77777777" w:rsidR="005D6FFF" w:rsidRPr="00547824" w:rsidRDefault="00000000">
            <w:pPr>
              <w:rPr>
                <w:rFonts w:asciiTheme="majorHAnsi" w:hAnsiTheme="majorHAnsi" w:cstheme="majorHAnsi"/>
              </w:rPr>
            </w:pPr>
            <w:r w:rsidRPr="00547824">
              <w:rPr>
                <w:rFonts w:asciiTheme="majorHAnsi" w:hAnsiTheme="majorHAnsi" w:cstheme="majorHAnsi"/>
                <w:sz w:val="16"/>
              </w:rPr>
              <w:t>8</w:t>
            </w:r>
          </w:p>
        </w:tc>
        <w:tc>
          <w:tcPr>
            <w:tcW w:w="7769" w:type="dxa"/>
            <w:vAlign w:val="center"/>
          </w:tcPr>
          <w:p w14:paraId="7A148F85" w14:textId="77777777" w:rsidR="005D6FFF" w:rsidRPr="00547824" w:rsidRDefault="00000000">
            <w:pPr>
              <w:rPr>
                <w:rFonts w:asciiTheme="majorHAnsi" w:hAnsiTheme="majorHAnsi" w:cstheme="majorHAnsi"/>
              </w:rPr>
            </w:pPr>
            <w:r w:rsidRPr="00547824">
              <w:rPr>
                <w:rFonts w:asciiTheme="majorHAnsi" w:hAnsiTheme="majorHAnsi" w:cstheme="majorHAnsi"/>
                <w:sz w:val="16"/>
              </w:rPr>
              <w:t>System checks the order time</w:t>
            </w:r>
          </w:p>
        </w:tc>
      </w:tr>
      <w:tr w:rsidR="005D6FFF" w:rsidRPr="00547824" w14:paraId="490AF1DF" w14:textId="77777777">
        <w:trPr>
          <w:jc w:val="center"/>
        </w:trPr>
        <w:tc>
          <w:tcPr>
            <w:tcW w:w="7769" w:type="dxa"/>
            <w:vAlign w:val="center"/>
          </w:tcPr>
          <w:p w14:paraId="0F3FBE61" w14:textId="77777777" w:rsidR="005D6FFF" w:rsidRPr="00547824" w:rsidRDefault="00000000">
            <w:pPr>
              <w:rPr>
                <w:rFonts w:asciiTheme="majorHAnsi" w:hAnsiTheme="majorHAnsi" w:cstheme="majorHAnsi"/>
              </w:rPr>
            </w:pPr>
            <w:r w:rsidRPr="00547824">
              <w:rPr>
                <w:rFonts w:asciiTheme="majorHAnsi" w:hAnsiTheme="majorHAnsi" w:cstheme="majorHAnsi"/>
                <w:sz w:val="16"/>
              </w:rPr>
              <w:t>9</w:t>
            </w:r>
          </w:p>
        </w:tc>
        <w:tc>
          <w:tcPr>
            <w:tcW w:w="7769" w:type="dxa"/>
            <w:vAlign w:val="center"/>
          </w:tcPr>
          <w:p w14:paraId="1B774125" w14:textId="77777777" w:rsidR="005D6FFF" w:rsidRPr="00547824" w:rsidRDefault="00000000">
            <w:pPr>
              <w:rPr>
                <w:rFonts w:asciiTheme="majorHAnsi" w:hAnsiTheme="majorHAnsi" w:cstheme="majorHAnsi"/>
              </w:rPr>
            </w:pPr>
            <w:r w:rsidRPr="00547824">
              <w:rPr>
                <w:rFonts w:asciiTheme="majorHAnsi" w:hAnsiTheme="majorHAnsi" w:cstheme="majorHAnsi"/>
                <w:sz w:val="16"/>
              </w:rPr>
              <w:t xml:space="preserve">Decision: Is the order placed before 11am? If </w:t>
            </w:r>
            <w:proofErr w:type="gramStart"/>
            <w:r w:rsidRPr="00547824">
              <w:rPr>
                <w:rFonts w:asciiTheme="majorHAnsi" w:hAnsiTheme="majorHAnsi" w:cstheme="majorHAnsi"/>
                <w:sz w:val="16"/>
              </w:rPr>
              <w:t>No</w:t>
            </w:r>
            <w:proofErr w:type="gramEnd"/>
            <w:r w:rsidRPr="00547824">
              <w:rPr>
                <w:rFonts w:asciiTheme="majorHAnsi" w:hAnsiTheme="majorHAnsi" w:cstheme="majorHAnsi"/>
                <w:sz w:val="16"/>
              </w:rPr>
              <w:t xml:space="preserve">, system rejects the order and employee receives deadline </w:t>
            </w:r>
            <w:proofErr w:type="gramStart"/>
            <w:r w:rsidRPr="00547824">
              <w:rPr>
                <w:rFonts w:asciiTheme="majorHAnsi" w:hAnsiTheme="majorHAnsi" w:cstheme="majorHAnsi"/>
                <w:sz w:val="16"/>
              </w:rPr>
              <w:t>message</w:t>
            </w:r>
            <w:proofErr w:type="gramEnd"/>
            <w:r w:rsidRPr="00547824">
              <w:rPr>
                <w:rFonts w:asciiTheme="majorHAnsi" w:hAnsiTheme="majorHAnsi" w:cstheme="majorHAnsi"/>
                <w:sz w:val="16"/>
              </w:rPr>
              <w:t xml:space="preserve">. If </w:t>
            </w:r>
            <w:proofErr w:type="gramStart"/>
            <w:r w:rsidRPr="00547824">
              <w:rPr>
                <w:rFonts w:asciiTheme="majorHAnsi" w:hAnsiTheme="majorHAnsi" w:cstheme="majorHAnsi"/>
                <w:sz w:val="16"/>
              </w:rPr>
              <w:t>Yes</w:t>
            </w:r>
            <w:proofErr w:type="gramEnd"/>
            <w:r w:rsidRPr="00547824">
              <w:rPr>
                <w:rFonts w:asciiTheme="majorHAnsi" w:hAnsiTheme="majorHAnsi" w:cstheme="majorHAnsi"/>
                <w:sz w:val="16"/>
              </w:rPr>
              <w:t>, employee confirms order.</w:t>
            </w:r>
          </w:p>
        </w:tc>
      </w:tr>
      <w:tr w:rsidR="005D6FFF" w:rsidRPr="00547824" w14:paraId="4C3BEA9A" w14:textId="77777777">
        <w:trPr>
          <w:jc w:val="center"/>
        </w:trPr>
        <w:tc>
          <w:tcPr>
            <w:tcW w:w="7769" w:type="dxa"/>
            <w:vAlign w:val="center"/>
          </w:tcPr>
          <w:p w14:paraId="43EDD227" w14:textId="77777777" w:rsidR="005D6FFF" w:rsidRPr="00547824" w:rsidRDefault="00000000">
            <w:pPr>
              <w:rPr>
                <w:rFonts w:asciiTheme="majorHAnsi" w:hAnsiTheme="majorHAnsi" w:cstheme="majorHAnsi"/>
              </w:rPr>
            </w:pPr>
            <w:r w:rsidRPr="00547824">
              <w:rPr>
                <w:rFonts w:asciiTheme="majorHAnsi" w:hAnsiTheme="majorHAnsi" w:cstheme="majorHAnsi"/>
                <w:sz w:val="16"/>
              </w:rPr>
              <w:t>10</w:t>
            </w:r>
          </w:p>
        </w:tc>
        <w:tc>
          <w:tcPr>
            <w:tcW w:w="7769" w:type="dxa"/>
            <w:vAlign w:val="center"/>
          </w:tcPr>
          <w:p w14:paraId="15A3E95A" w14:textId="77777777" w:rsidR="005D6FFF" w:rsidRPr="00547824" w:rsidRDefault="00000000">
            <w:pPr>
              <w:rPr>
                <w:rFonts w:asciiTheme="majorHAnsi" w:hAnsiTheme="majorHAnsi" w:cstheme="majorHAnsi"/>
              </w:rPr>
            </w:pPr>
            <w:r w:rsidRPr="00547824">
              <w:rPr>
                <w:rFonts w:asciiTheme="majorHAnsi" w:hAnsiTheme="majorHAnsi" w:cstheme="majorHAnsi"/>
                <w:sz w:val="16"/>
              </w:rPr>
              <w:t>System locks the order from further editing or cancellation</w:t>
            </w:r>
          </w:p>
        </w:tc>
      </w:tr>
      <w:tr w:rsidR="005D6FFF" w:rsidRPr="00547824" w14:paraId="04685F74" w14:textId="77777777">
        <w:trPr>
          <w:jc w:val="center"/>
        </w:trPr>
        <w:tc>
          <w:tcPr>
            <w:tcW w:w="7769" w:type="dxa"/>
            <w:vAlign w:val="center"/>
          </w:tcPr>
          <w:p w14:paraId="31A3E5AC" w14:textId="77777777" w:rsidR="005D6FFF" w:rsidRPr="00547824" w:rsidRDefault="00000000">
            <w:pPr>
              <w:rPr>
                <w:rFonts w:asciiTheme="majorHAnsi" w:hAnsiTheme="majorHAnsi" w:cstheme="majorHAnsi"/>
              </w:rPr>
            </w:pPr>
            <w:r w:rsidRPr="00547824">
              <w:rPr>
                <w:rFonts w:asciiTheme="majorHAnsi" w:hAnsiTheme="majorHAnsi" w:cstheme="majorHAnsi"/>
                <w:sz w:val="16"/>
              </w:rPr>
              <w:t>11</w:t>
            </w:r>
          </w:p>
        </w:tc>
        <w:tc>
          <w:tcPr>
            <w:tcW w:w="7769" w:type="dxa"/>
            <w:vAlign w:val="center"/>
          </w:tcPr>
          <w:p w14:paraId="77AEB526" w14:textId="77777777" w:rsidR="005D6FFF" w:rsidRPr="00547824" w:rsidRDefault="00000000">
            <w:pPr>
              <w:rPr>
                <w:rFonts w:asciiTheme="majorHAnsi" w:hAnsiTheme="majorHAnsi" w:cstheme="majorHAnsi"/>
              </w:rPr>
            </w:pPr>
            <w:r w:rsidRPr="00547824">
              <w:rPr>
                <w:rFonts w:asciiTheme="majorHAnsi" w:hAnsiTheme="majorHAnsi" w:cstheme="majorHAnsi"/>
                <w:sz w:val="16"/>
              </w:rPr>
              <w:t>System records confirmed order</w:t>
            </w:r>
          </w:p>
        </w:tc>
      </w:tr>
      <w:tr w:rsidR="005D6FFF" w:rsidRPr="00547824" w14:paraId="6876197F" w14:textId="77777777">
        <w:trPr>
          <w:jc w:val="center"/>
        </w:trPr>
        <w:tc>
          <w:tcPr>
            <w:tcW w:w="7769" w:type="dxa"/>
            <w:vAlign w:val="center"/>
          </w:tcPr>
          <w:p w14:paraId="3322A74E" w14:textId="77777777" w:rsidR="005D6FFF" w:rsidRPr="00547824" w:rsidRDefault="00000000">
            <w:pPr>
              <w:rPr>
                <w:rFonts w:asciiTheme="majorHAnsi" w:hAnsiTheme="majorHAnsi" w:cstheme="majorHAnsi"/>
              </w:rPr>
            </w:pPr>
            <w:r w:rsidRPr="00547824">
              <w:rPr>
                <w:rFonts w:asciiTheme="majorHAnsi" w:hAnsiTheme="majorHAnsi" w:cstheme="majorHAnsi"/>
                <w:sz w:val="16"/>
              </w:rPr>
              <w:t>12</w:t>
            </w:r>
          </w:p>
        </w:tc>
        <w:tc>
          <w:tcPr>
            <w:tcW w:w="7769" w:type="dxa"/>
            <w:vAlign w:val="center"/>
          </w:tcPr>
          <w:p w14:paraId="53791DB9" w14:textId="77777777" w:rsidR="005D6FFF" w:rsidRPr="00547824" w:rsidRDefault="00000000">
            <w:pPr>
              <w:rPr>
                <w:rFonts w:asciiTheme="majorHAnsi" w:hAnsiTheme="majorHAnsi" w:cstheme="majorHAnsi"/>
              </w:rPr>
            </w:pPr>
            <w:r w:rsidRPr="00547824">
              <w:rPr>
                <w:rFonts w:asciiTheme="majorHAnsi" w:hAnsiTheme="majorHAnsi" w:cstheme="majorHAnsi"/>
                <w:sz w:val="16"/>
              </w:rPr>
              <w:t>Canteen Manager views all confirmed orders</w:t>
            </w:r>
          </w:p>
        </w:tc>
      </w:tr>
      <w:tr w:rsidR="005D6FFF" w:rsidRPr="00547824" w14:paraId="642680F0" w14:textId="77777777">
        <w:trPr>
          <w:jc w:val="center"/>
        </w:trPr>
        <w:tc>
          <w:tcPr>
            <w:tcW w:w="7769" w:type="dxa"/>
            <w:vAlign w:val="center"/>
          </w:tcPr>
          <w:p w14:paraId="15BD0E6E" w14:textId="77777777" w:rsidR="005D6FFF" w:rsidRPr="00547824" w:rsidRDefault="00000000">
            <w:pPr>
              <w:rPr>
                <w:rFonts w:asciiTheme="majorHAnsi" w:hAnsiTheme="majorHAnsi" w:cstheme="majorHAnsi"/>
              </w:rPr>
            </w:pPr>
            <w:r w:rsidRPr="00547824">
              <w:rPr>
                <w:rFonts w:asciiTheme="majorHAnsi" w:hAnsiTheme="majorHAnsi" w:cstheme="majorHAnsi"/>
                <w:sz w:val="16"/>
              </w:rPr>
              <w:t>13</w:t>
            </w:r>
          </w:p>
        </w:tc>
        <w:tc>
          <w:tcPr>
            <w:tcW w:w="7769" w:type="dxa"/>
            <w:vAlign w:val="center"/>
          </w:tcPr>
          <w:p w14:paraId="10DF5E04" w14:textId="77777777" w:rsidR="005D6FFF" w:rsidRPr="00547824" w:rsidRDefault="00000000">
            <w:pPr>
              <w:rPr>
                <w:rFonts w:asciiTheme="majorHAnsi" w:hAnsiTheme="majorHAnsi" w:cstheme="majorHAnsi"/>
              </w:rPr>
            </w:pPr>
            <w:r w:rsidRPr="00547824">
              <w:rPr>
                <w:rFonts w:asciiTheme="majorHAnsi" w:hAnsiTheme="majorHAnsi" w:cstheme="majorHAnsi"/>
                <w:sz w:val="16"/>
              </w:rPr>
              <w:t>Canteen Manager reviews total dishes ordered</w:t>
            </w:r>
          </w:p>
        </w:tc>
      </w:tr>
      <w:tr w:rsidR="005D6FFF" w:rsidRPr="00547824" w14:paraId="1FA0002B" w14:textId="77777777">
        <w:trPr>
          <w:jc w:val="center"/>
        </w:trPr>
        <w:tc>
          <w:tcPr>
            <w:tcW w:w="7769" w:type="dxa"/>
            <w:vAlign w:val="center"/>
          </w:tcPr>
          <w:p w14:paraId="342D6DF3" w14:textId="77777777" w:rsidR="005D6FFF" w:rsidRPr="00547824" w:rsidRDefault="00000000">
            <w:pPr>
              <w:rPr>
                <w:rFonts w:asciiTheme="majorHAnsi" w:hAnsiTheme="majorHAnsi" w:cstheme="majorHAnsi"/>
              </w:rPr>
            </w:pPr>
            <w:r w:rsidRPr="00547824">
              <w:rPr>
                <w:rFonts w:asciiTheme="majorHAnsi" w:hAnsiTheme="majorHAnsi" w:cstheme="majorHAnsi"/>
                <w:sz w:val="16"/>
              </w:rPr>
              <w:t>14</w:t>
            </w:r>
          </w:p>
        </w:tc>
        <w:tc>
          <w:tcPr>
            <w:tcW w:w="7769" w:type="dxa"/>
            <w:vAlign w:val="center"/>
          </w:tcPr>
          <w:p w14:paraId="4DDFD94B" w14:textId="77777777" w:rsidR="005D6FFF" w:rsidRPr="00547824" w:rsidRDefault="00000000">
            <w:pPr>
              <w:rPr>
                <w:rFonts w:asciiTheme="majorHAnsi" w:hAnsiTheme="majorHAnsi" w:cstheme="majorHAnsi"/>
              </w:rPr>
            </w:pPr>
            <w:r w:rsidRPr="00547824">
              <w:rPr>
                <w:rFonts w:asciiTheme="majorHAnsi" w:hAnsiTheme="majorHAnsi" w:cstheme="majorHAnsi"/>
                <w:sz w:val="16"/>
              </w:rPr>
              <w:t xml:space="preserve">Kitchen Staff </w:t>
            </w:r>
            <w:proofErr w:type="gramStart"/>
            <w:r w:rsidRPr="00547824">
              <w:rPr>
                <w:rFonts w:asciiTheme="majorHAnsi" w:hAnsiTheme="majorHAnsi" w:cstheme="majorHAnsi"/>
                <w:sz w:val="16"/>
              </w:rPr>
              <w:t>prepares</w:t>
            </w:r>
            <w:proofErr w:type="gramEnd"/>
            <w:r w:rsidRPr="00547824">
              <w:rPr>
                <w:rFonts w:asciiTheme="majorHAnsi" w:hAnsiTheme="majorHAnsi" w:cstheme="majorHAnsi"/>
                <w:sz w:val="16"/>
              </w:rPr>
              <w:t xml:space="preserve"> meals based on confirmed order summary</w:t>
            </w:r>
          </w:p>
        </w:tc>
      </w:tr>
      <w:tr w:rsidR="005D6FFF" w:rsidRPr="00547824" w14:paraId="76C3FE5E" w14:textId="77777777">
        <w:trPr>
          <w:jc w:val="center"/>
        </w:trPr>
        <w:tc>
          <w:tcPr>
            <w:tcW w:w="7769" w:type="dxa"/>
            <w:vAlign w:val="center"/>
          </w:tcPr>
          <w:p w14:paraId="58333701" w14:textId="77777777" w:rsidR="005D6FFF" w:rsidRPr="00547824" w:rsidRDefault="00000000">
            <w:pPr>
              <w:rPr>
                <w:rFonts w:asciiTheme="majorHAnsi" w:hAnsiTheme="majorHAnsi" w:cstheme="majorHAnsi"/>
              </w:rPr>
            </w:pPr>
            <w:r w:rsidRPr="00547824">
              <w:rPr>
                <w:rFonts w:asciiTheme="majorHAnsi" w:hAnsiTheme="majorHAnsi" w:cstheme="majorHAnsi"/>
                <w:sz w:val="16"/>
              </w:rPr>
              <w:t>15</w:t>
            </w:r>
          </w:p>
        </w:tc>
        <w:tc>
          <w:tcPr>
            <w:tcW w:w="7769" w:type="dxa"/>
            <w:vAlign w:val="center"/>
          </w:tcPr>
          <w:p w14:paraId="3FD202D8" w14:textId="77777777" w:rsidR="005D6FFF" w:rsidRPr="00547824" w:rsidRDefault="00000000">
            <w:pPr>
              <w:rPr>
                <w:rFonts w:asciiTheme="majorHAnsi" w:hAnsiTheme="majorHAnsi" w:cstheme="majorHAnsi"/>
              </w:rPr>
            </w:pPr>
            <w:r w:rsidRPr="00547824">
              <w:rPr>
                <w:rFonts w:asciiTheme="majorHAnsi" w:hAnsiTheme="majorHAnsi" w:cstheme="majorHAnsi"/>
                <w:sz w:val="16"/>
              </w:rPr>
              <w:t>Canteen Manager marks meals ready for delivery</w:t>
            </w:r>
          </w:p>
        </w:tc>
      </w:tr>
      <w:tr w:rsidR="005D6FFF" w:rsidRPr="00547824" w14:paraId="3B6CFFA9" w14:textId="77777777">
        <w:trPr>
          <w:jc w:val="center"/>
        </w:trPr>
        <w:tc>
          <w:tcPr>
            <w:tcW w:w="7769" w:type="dxa"/>
            <w:vAlign w:val="center"/>
          </w:tcPr>
          <w:p w14:paraId="58025D8C" w14:textId="77777777" w:rsidR="005D6FFF" w:rsidRPr="00547824" w:rsidRDefault="00000000">
            <w:pPr>
              <w:rPr>
                <w:rFonts w:asciiTheme="majorHAnsi" w:hAnsiTheme="majorHAnsi" w:cstheme="majorHAnsi"/>
              </w:rPr>
            </w:pPr>
            <w:r w:rsidRPr="00547824">
              <w:rPr>
                <w:rFonts w:asciiTheme="majorHAnsi" w:hAnsiTheme="majorHAnsi" w:cstheme="majorHAnsi"/>
                <w:sz w:val="16"/>
              </w:rPr>
              <w:t>16</w:t>
            </w:r>
          </w:p>
        </w:tc>
        <w:tc>
          <w:tcPr>
            <w:tcW w:w="7769" w:type="dxa"/>
            <w:vAlign w:val="center"/>
          </w:tcPr>
          <w:p w14:paraId="6DCBB85F" w14:textId="77777777" w:rsidR="005D6FFF" w:rsidRPr="00547824" w:rsidRDefault="00000000">
            <w:pPr>
              <w:rPr>
                <w:rFonts w:asciiTheme="majorHAnsi" w:hAnsiTheme="majorHAnsi" w:cstheme="majorHAnsi"/>
              </w:rPr>
            </w:pPr>
            <w:r w:rsidRPr="00547824">
              <w:rPr>
                <w:rFonts w:asciiTheme="majorHAnsi" w:hAnsiTheme="majorHAnsi" w:cstheme="majorHAnsi"/>
                <w:sz w:val="16"/>
              </w:rPr>
              <w:t>Canteen Manager assigns delivery</w:t>
            </w:r>
          </w:p>
        </w:tc>
      </w:tr>
      <w:tr w:rsidR="005D6FFF" w:rsidRPr="00547824" w14:paraId="1C1B65FB" w14:textId="77777777">
        <w:trPr>
          <w:jc w:val="center"/>
        </w:trPr>
        <w:tc>
          <w:tcPr>
            <w:tcW w:w="7769" w:type="dxa"/>
            <w:vAlign w:val="center"/>
          </w:tcPr>
          <w:p w14:paraId="5F98C6A4" w14:textId="77777777" w:rsidR="005D6FFF" w:rsidRPr="00547824" w:rsidRDefault="00000000">
            <w:pPr>
              <w:rPr>
                <w:rFonts w:asciiTheme="majorHAnsi" w:hAnsiTheme="majorHAnsi" w:cstheme="majorHAnsi"/>
              </w:rPr>
            </w:pPr>
            <w:r w:rsidRPr="00547824">
              <w:rPr>
                <w:rFonts w:asciiTheme="majorHAnsi" w:hAnsiTheme="majorHAnsi" w:cstheme="majorHAnsi"/>
                <w:sz w:val="16"/>
              </w:rPr>
              <w:t>17</w:t>
            </w:r>
          </w:p>
        </w:tc>
        <w:tc>
          <w:tcPr>
            <w:tcW w:w="7769" w:type="dxa"/>
            <w:vAlign w:val="center"/>
          </w:tcPr>
          <w:p w14:paraId="03097007" w14:textId="77777777" w:rsidR="005D6FFF" w:rsidRPr="00547824" w:rsidRDefault="00000000">
            <w:pPr>
              <w:rPr>
                <w:rFonts w:asciiTheme="majorHAnsi" w:hAnsiTheme="majorHAnsi" w:cstheme="majorHAnsi"/>
              </w:rPr>
            </w:pPr>
            <w:r w:rsidRPr="00547824">
              <w:rPr>
                <w:rFonts w:asciiTheme="majorHAnsi" w:hAnsiTheme="majorHAnsi" w:cstheme="majorHAnsi"/>
                <w:sz w:val="16"/>
              </w:rPr>
              <w:t xml:space="preserve">Delivery Boy delivers </w:t>
            </w:r>
            <w:proofErr w:type="gramStart"/>
            <w:r w:rsidRPr="00547824">
              <w:rPr>
                <w:rFonts w:asciiTheme="majorHAnsi" w:hAnsiTheme="majorHAnsi" w:cstheme="majorHAnsi"/>
                <w:sz w:val="16"/>
              </w:rPr>
              <w:t>meal</w:t>
            </w:r>
            <w:proofErr w:type="gramEnd"/>
            <w:r w:rsidRPr="00547824">
              <w:rPr>
                <w:rFonts w:asciiTheme="majorHAnsi" w:hAnsiTheme="majorHAnsi" w:cstheme="majorHAnsi"/>
                <w:sz w:val="16"/>
              </w:rPr>
              <w:t xml:space="preserve"> to employee workstation</w:t>
            </w:r>
          </w:p>
        </w:tc>
      </w:tr>
      <w:tr w:rsidR="005D6FFF" w:rsidRPr="00547824" w14:paraId="2BD9D0D3" w14:textId="77777777">
        <w:trPr>
          <w:jc w:val="center"/>
        </w:trPr>
        <w:tc>
          <w:tcPr>
            <w:tcW w:w="7769" w:type="dxa"/>
            <w:vAlign w:val="center"/>
          </w:tcPr>
          <w:p w14:paraId="622412D2" w14:textId="77777777" w:rsidR="005D6FFF" w:rsidRPr="00547824" w:rsidRDefault="00000000">
            <w:pPr>
              <w:rPr>
                <w:rFonts w:asciiTheme="majorHAnsi" w:hAnsiTheme="majorHAnsi" w:cstheme="majorHAnsi"/>
              </w:rPr>
            </w:pPr>
            <w:r w:rsidRPr="00547824">
              <w:rPr>
                <w:rFonts w:asciiTheme="majorHAnsi" w:hAnsiTheme="majorHAnsi" w:cstheme="majorHAnsi"/>
                <w:sz w:val="16"/>
              </w:rPr>
              <w:t>18</w:t>
            </w:r>
          </w:p>
        </w:tc>
        <w:tc>
          <w:tcPr>
            <w:tcW w:w="7769" w:type="dxa"/>
            <w:vAlign w:val="center"/>
          </w:tcPr>
          <w:p w14:paraId="1CF2DB75" w14:textId="77777777" w:rsidR="005D6FFF" w:rsidRPr="00547824" w:rsidRDefault="00000000">
            <w:pPr>
              <w:rPr>
                <w:rFonts w:asciiTheme="majorHAnsi" w:hAnsiTheme="majorHAnsi" w:cstheme="majorHAnsi"/>
              </w:rPr>
            </w:pPr>
            <w:r w:rsidRPr="00547824">
              <w:rPr>
                <w:rFonts w:asciiTheme="majorHAnsi" w:hAnsiTheme="majorHAnsi" w:cstheme="majorHAnsi"/>
                <w:sz w:val="16"/>
              </w:rPr>
              <w:t>Delivery Boy closes the order in the system</w:t>
            </w:r>
          </w:p>
        </w:tc>
      </w:tr>
      <w:tr w:rsidR="005D6FFF" w:rsidRPr="00547824" w14:paraId="6A23BA51" w14:textId="77777777">
        <w:trPr>
          <w:jc w:val="center"/>
        </w:trPr>
        <w:tc>
          <w:tcPr>
            <w:tcW w:w="7769" w:type="dxa"/>
            <w:vAlign w:val="center"/>
          </w:tcPr>
          <w:p w14:paraId="5E2D06C4" w14:textId="77777777" w:rsidR="005D6FFF" w:rsidRPr="00547824" w:rsidRDefault="00000000">
            <w:pPr>
              <w:rPr>
                <w:rFonts w:asciiTheme="majorHAnsi" w:hAnsiTheme="majorHAnsi" w:cstheme="majorHAnsi"/>
              </w:rPr>
            </w:pPr>
            <w:r w:rsidRPr="00547824">
              <w:rPr>
                <w:rFonts w:asciiTheme="majorHAnsi" w:hAnsiTheme="majorHAnsi" w:cstheme="majorHAnsi"/>
                <w:sz w:val="16"/>
              </w:rPr>
              <w:t>19</w:t>
            </w:r>
          </w:p>
        </w:tc>
        <w:tc>
          <w:tcPr>
            <w:tcW w:w="7769" w:type="dxa"/>
            <w:vAlign w:val="center"/>
          </w:tcPr>
          <w:p w14:paraId="00697E6D" w14:textId="77777777" w:rsidR="005D6FFF" w:rsidRPr="00547824" w:rsidRDefault="00000000">
            <w:pPr>
              <w:rPr>
                <w:rFonts w:asciiTheme="majorHAnsi" w:hAnsiTheme="majorHAnsi" w:cstheme="majorHAnsi"/>
              </w:rPr>
            </w:pPr>
            <w:r w:rsidRPr="00547824">
              <w:rPr>
                <w:rFonts w:asciiTheme="majorHAnsi" w:hAnsiTheme="majorHAnsi" w:cstheme="majorHAnsi"/>
                <w:sz w:val="16"/>
              </w:rPr>
              <w:t>System updates order status to Delivered</w:t>
            </w:r>
          </w:p>
        </w:tc>
      </w:tr>
      <w:tr w:rsidR="005D6FFF" w:rsidRPr="00547824" w14:paraId="63E53DF9" w14:textId="77777777">
        <w:trPr>
          <w:jc w:val="center"/>
        </w:trPr>
        <w:tc>
          <w:tcPr>
            <w:tcW w:w="7769" w:type="dxa"/>
            <w:vAlign w:val="center"/>
          </w:tcPr>
          <w:p w14:paraId="77AFA165" w14:textId="77777777" w:rsidR="005D6FFF" w:rsidRPr="00547824" w:rsidRDefault="00000000">
            <w:pPr>
              <w:rPr>
                <w:rFonts w:asciiTheme="majorHAnsi" w:hAnsiTheme="majorHAnsi" w:cstheme="majorHAnsi"/>
              </w:rPr>
            </w:pPr>
            <w:r w:rsidRPr="00547824">
              <w:rPr>
                <w:rFonts w:asciiTheme="majorHAnsi" w:hAnsiTheme="majorHAnsi" w:cstheme="majorHAnsi"/>
                <w:sz w:val="16"/>
              </w:rPr>
              <w:t>20</w:t>
            </w:r>
          </w:p>
        </w:tc>
        <w:tc>
          <w:tcPr>
            <w:tcW w:w="7769" w:type="dxa"/>
            <w:vAlign w:val="center"/>
          </w:tcPr>
          <w:p w14:paraId="27CFA477"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 submits feedback, if necessary</w:t>
            </w:r>
          </w:p>
        </w:tc>
      </w:tr>
      <w:tr w:rsidR="005D6FFF" w:rsidRPr="00547824" w14:paraId="259E4D3E" w14:textId="77777777">
        <w:trPr>
          <w:jc w:val="center"/>
        </w:trPr>
        <w:tc>
          <w:tcPr>
            <w:tcW w:w="7769" w:type="dxa"/>
            <w:vAlign w:val="center"/>
          </w:tcPr>
          <w:p w14:paraId="6C876401" w14:textId="77777777" w:rsidR="005D6FFF" w:rsidRPr="00547824" w:rsidRDefault="00000000">
            <w:pPr>
              <w:rPr>
                <w:rFonts w:asciiTheme="majorHAnsi" w:hAnsiTheme="majorHAnsi" w:cstheme="majorHAnsi"/>
              </w:rPr>
            </w:pPr>
            <w:r w:rsidRPr="00547824">
              <w:rPr>
                <w:rFonts w:asciiTheme="majorHAnsi" w:hAnsiTheme="majorHAnsi" w:cstheme="majorHAnsi"/>
                <w:sz w:val="16"/>
              </w:rPr>
              <w:t>21</w:t>
            </w:r>
          </w:p>
        </w:tc>
        <w:tc>
          <w:tcPr>
            <w:tcW w:w="7769" w:type="dxa"/>
            <w:vAlign w:val="center"/>
          </w:tcPr>
          <w:p w14:paraId="21145F72" w14:textId="77777777" w:rsidR="005D6FFF" w:rsidRPr="00547824" w:rsidRDefault="00000000">
            <w:pPr>
              <w:rPr>
                <w:rFonts w:asciiTheme="majorHAnsi" w:hAnsiTheme="majorHAnsi" w:cstheme="majorHAnsi"/>
              </w:rPr>
            </w:pPr>
            <w:r w:rsidRPr="00547824">
              <w:rPr>
                <w:rFonts w:asciiTheme="majorHAnsi" w:hAnsiTheme="majorHAnsi" w:cstheme="majorHAnsi"/>
                <w:sz w:val="16"/>
              </w:rPr>
              <w:t>System records feedback</w:t>
            </w:r>
          </w:p>
        </w:tc>
      </w:tr>
      <w:tr w:rsidR="005D6FFF" w:rsidRPr="00547824" w14:paraId="35D87AB4" w14:textId="77777777">
        <w:trPr>
          <w:jc w:val="center"/>
        </w:trPr>
        <w:tc>
          <w:tcPr>
            <w:tcW w:w="7769" w:type="dxa"/>
            <w:vAlign w:val="center"/>
          </w:tcPr>
          <w:p w14:paraId="4505F92C" w14:textId="77777777" w:rsidR="005D6FFF" w:rsidRPr="00547824" w:rsidRDefault="00000000">
            <w:pPr>
              <w:rPr>
                <w:rFonts w:asciiTheme="majorHAnsi" w:hAnsiTheme="majorHAnsi" w:cstheme="majorHAnsi"/>
              </w:rPr>
            </w:pPr>
            <w:r w:rsidRPr="00547824">
              <w:rPr>
                <w:rFonts w:asciiTheme="majorHAnsi" w:hAnsiTheme="majorHAnsi" w:cstheme="majorHAnsi"/>
                <w:sz w:val="16"/>
              </w:rPr>
              <w:t>22</w:t>
            </w:r>
          </w:p>
        </w:tc>
        <w:tc>
          <w:tcPr>
            <w:tcW w:w="7769" w:type="dxa"/>
            <w:vAlign w:val="center"/>
          </w:tcPr>
          <w:p w14:paraId="1134E8ED" w14:textId="77777777" w:rsidR="005D6FFF" w:rsidRPr="00547824" w:rsidRDefault="00000000">
            <w:pPr>
              <w:rPr>
                <w:rFonts w:asciiTheme="majorHAnsi" w:hAnsiTheme="majorHAnsi" w:cstheme="majorHAnsi"/>
              </w:rPr>
            </w:pPr>
            <w:r w:rsidRPr="00547824">
              <w:rPr>
                <w:rFonts w:asciiTheme="majorHAnsi" w:hAnsiTheme="majorHAnsi" w:cstheme="majorHAnsi"/>
                <w:sz w:val="16"/>
              </w:rPr>
              <w:t>At month end, system generates meal deduction report</w:t>
            </w:r>
          </w:p>
        </w:tc>
      </w:tr>
      <w:tr w:rsidR="005D6FFF" w:rsidRPr="00547824" w14:paraId="3ADB344B" w14:textId="77777777">
        <w:trPr>
          <w:jc w:val="center"/>
        </w:trPr>
        <w:tc>
          <w:tcPr>
            <w:tcW w:w="7769" w:type="dxa"/>
            <w:vAlign w:val="center"/>
          </w:tcPr>
          <w:p w14:paraId="4CE8247B" w14:textId="77777777" w:rsidR="005D6FFF" w:rsidRPr="00547824" w:rsidRDefault="00000000">
            <w:pPr>
              <w:rPr>
                <w:rFonts w:asciiTheme="majorHAnsi" w:hAnsiTheme="majorHAnsi" w:cstheme="majorHAnsi"/>
              </w:rPr>
            </w:pPr>
            <w:r w:rsidRPr="00547824">
              <w:rPr>
                <w:rFonts w:asciiTheme="majorHAnsi" w:hAnsiTheme="majorHAnsi" w:cstheme="majorHAnsi"/>
                <w:sz w:val="16"/>
              </w:rPr>
              <w:t>23</w:t>
            </w:r>
          </w:p>
        </w:tc>
        <w:tc>
          <w:tcPr>
            <w:tcW w:w="7769" w:type="dxa"/>
            <w:vAlign w:val="center"/>
          </w:tcPr>
          <w:p w14:paraId="00CC5B67" w14:textId="77777777" w:rsidR="005D6FFF" w:rsidRPr="00547824" w:rsidRDefault="00000000">
            <w:pPr>
              <w:rPr>
                <w:rFonts w:asciiTheme="majorHAnsi" w:hAnsiTheme="majorHAnsi" w:cstheme="majorHAnsi"/>
              </w:rPr>
            </w:pPr>
            <w:r w:rsidRPr="00547824">
              <w:rPr>
                <w:rFonts w:asciiTheme="majorHAnsi" w:hAnsiTheme="majorHAnsi" w:cstheme="majorHAnsi"/>
                <w:sz w:val="16"/>
              </w:rPr>
              <w:t>Payroll reviews monthly meal deduction report</w:t>
            </w:r>
          </w:p>
        </w:tc>
      </w:tr>
      <w:tr w:rsidR="005D6FFF" w:rsidRPr="00547824" w14:paraId="0270EFC7" w14:textId="77777777">
        <w:trPr>
          <w:jc w:val="center"/>
        </w:trPr>
        <w:tc>
          <w:tcPr>
            <w:tcW w:w="7769" w:type="dxa"/>
            <w:vAlign w:val="center"/>
          </w:tcPr>
          <w:p w14:paraId="0671EBBB" w14:textId="77777777" w:rsidR="005D6FFF" w:rsidRPr="00547824" w:rsidRDefault="00000000">
            <w:pPr>
              <w:rPr>
                <w:rFonts w:asciiTheme="majorHAnsi" w:hAnsiTheme="majorHAnsi" w:cstheme="majorHAnsi"/>
              </w:rPr>
            </w:pPr>
            <w:r w:rsidRPr="00547824">
              <w:rPr>
                <w:rFonts w:asciiTheme="majorHAnsi" w:hAnsiTheme="majorHAnsi" w:cstheme="majorHAnsi"/>
                <w:sz w:val="16"/>
              </w:rPr>
              <w:t>24</w:t>
            </w:r>
          </w:p>
        </w:tc>
        <w:tc>
          <w:tcPr>
            <w:tcW w:w="7769" w:type="dxa"/>
            <w:vAlign w:val="center"/>
          </w:tcPr>
          <w:p w14:paraId="5B6D12A3" w14:textId="77777777" w:rsidR="005D6FFF" w:rsidRPr="00547824" w:rsidRDefault="00000000">
            <w:pPr>
              <w:rPr>
                <w:rFonts w:asciiTheme="majorHAnsi" w:hAnsiTheme="majorHAnsi" w:cstheme="majorHAnsi"/>
              </w:rPr>
            </w:pPr>
            <w:r w:rsidRPr="00547824">
              <w:rPr>
                <w:rFonts w:asciiTheme="majorHAnsi" w:hAnsiTheme="majorHAnsi" w:cstheme="majorHAnsi"/>
                <w:sz w:val="16"/>
              </w:rPr>
              <w:t>Payroll deducts total meal cost from employee salary</w:t>
            </w:r>
          </w:p>
        </w:tc>
      </w:tr>
    </w:tbl>
    <w:p w14:paraId="41AB62BC" w14:textId="77777777" w:rsidR="005D6FFF" w:rsidRPr="00547824" w:rsidRDefault="005D6FFF">
      <w:pPr>
        <w:rPr>
          <w:rFonts w:asciiTheme="majorHAnsi" w:hAnsiTheme="majorHAnsi" w:cstheme="majorHAnsi"/>
        </w:rPr>
      </w:pPr>
    </w:p>
    <w:tbl>
      <w:tblPr>
        <w:tblStyle w:val="TableGrid"/>
        <w:tblW w:w="0" w:type="auto"/>
        <w:jc w:val="center"/>
        <w:tblLook w:val="04A0" w:firstRow="1" w:lastRow="0" w:firstColumn="1" w:lastColumn="0" w:noHBand="0" w:noVBand="1"/>
      </w:tblPr>
      <w:tblGrid>
        <w:gridCol w:w="7769"/>
        <w:gridCol w:w="7769"/>
      </w:tblGrid>
      <w:tr w:rsidR="005D6FFF" w:rsidRPr="00547824" w14:paraId="1C5702B7" w14:textId="77777777">
        <w:trPr>
          <w:tblHeader/>
          <w:jc w:val="center"/>
        </w:trPr>
        <w:tc>
          <w:tcPr>
            <w:tcW w:w="7769" w:type="dxa"/>
            <w:shd w:val="clear" w:color="auto" w:fill="D9EAF7"/>
            <w:vAlign w:val="center"/>
          </w:tcPr>
          <w:p w14:paraId="66F79E0A"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Swimlane</w:t>
            </w:r>
          </w:p>
        </w:tc>
        <w:tc>
          <w:tcPr>
            <w:tcW w:w="7769" w:type="dxa"/>
            <w:shd w:val="clear" w:color="auto" w:fill="D9EAF7"/>
            <w:vAlign w:val="center"/>
          </w:tcPr>
          <w:p w14:paraId="4476CB03"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Responsibilities in the Future Process</w:t>
            </w:r>
          </w:p>
        </w:tc>
      </w:tr>
      <w:tr w:rsidR="005D6FFF" w:rsidRPr="00547824" w14:paraId="4CB1DE4F" w14:textId="77777777">
        <w:trPr>
          <w:jc w:val="center"/>
        </w:trPr>
        <w:tc>
          <w:tcPr>
            <w:tcW w:w="7769" w:type="dxa"/>
            <w:vAlign w:val="center"/>
          </w:tcPr>
          <w:p w14:paraId="510FEB0A" w14:textId="77777777" w:rsidR="005D6FFF" w:rsidRPr="00547824" w:rsidRDefault="00000000">
            <w:pPr>
              <w:rPr>
                <w:rFonts w:asciiTheme="majorHAnsi" w:hAnsiTheme="majorHAnsi" w:cstheme="majorHAnsi"/>
              </w:rPr>
            </w:pPr>
            <w:r w:rsidRPr="00547824">
              <w:rPr>
                <w:rFonts w:asciiTheme="majorHAnsi" w:hAnsiTheme="majorHAnsi" w:cstheme="majorHAnsi"/>
                <w:sz w:val="16"/>
              </w:rPr>
              <w:t>Employee</w:t>
            </w:r>
          </w:p>
        </w:tc>
        <w:tc>
          <w:tcPr>
            <w:tcW w:w="7769" w:type="dxa"/>
            <w:vAlign w:val="center"/>
          </w:tcPr>
          <w:p w14:paraId="6AB8C030" w14:textId="77777777" w:rsidR="005D6FFF" w:rsidRPr="00547824" w:rsidRDefault="00000000">
            <w:pPr>
              <w:rPr>
                <w:rFonts w:asciiTheme="majorHAnsi" w:hAnsiTheme="majorHAnsi" w:cstheme="majorHAnsi"/>
              </w:rPr>
            </w:pPr>
            <w:r w:rsidRPr="00547824">
              <w:rPr>
                <w:rFonts w:asciiTheme="majorHAnsi" w:hAnsiTheme="majorHAnsi" w:cstheme="majorHAnsi"/>
                <w:sz w:val="16"/>
              </w:rPr>
              <w:t>Logs in, views menu, selects meals, reviews order, edits before checkout, confirms order, receives meal, submits feedback if needed.</w:t>
            </w:r>
          </w:p>
        </w:tc>
      </w:tr>
      <w:tr w:rsidR="005D6FFF" w:rsidRPr="00547824" w14:paraId="61B23F7D" w14:textId="77777777">
        <w:trPr>
          <w:jc w:val="center"/>
        </w:trPr>
        <w:tc>
          <w:tcPr>
            <w:tcW w:w="7769" w:type="dxa"/>
            <w:vAlign w:val="center"/>
          </w:tcPr>
          <w:p w14:paraId="5EAA539D" w14:textId="77777777" w:rsidR="005D6FFF" w:rsidRPr="00547824" w:rsidRDefault="00000000">
            <w:pPr>
              <w:rPr>
                <w:rFonts w:asciiTheme="majorHAnsi" w:hAnsiTheme="majorHAnsi" w:cstheme="majorHAnsi"/>
              </w:rPr>
            </w:pPr>
            <w:r w:rsidRPr="00547824">
              <w:rPr>
                <w:rFonts w:asciiTheme="majorHAnsi" w:hAnsiTheme="majorHAnsi" w:cstheme="majorHAnsi"/>
                <w:sz w:val="16"/>
              </w:rPr>
              <w:t>System</w:t>
            </w:r>
          </w:p>
        </w:tc>
        <w:tc>
          <w:tcPr>
            <w:tcW w:w="7769" w:type="dxa"/>
            <w:vAlign w:val="center"/>
          </w:tcPr>
          <w:p w14:paraId="4756A2D9" w14:textId="77777777" w:rsidR="005D6FFF" w:rsidRPr="00547824" w:rsidRDefault="00000000">
            <w:pPr>
              <w:rPr>
                <w:rFonts w:asciiTheme="majorHAnsi" w:hAnsiTheme="majorHAnsi" w:cstheme="majorHAnsi"/>
              </w:rPr>
            </w:pPr>
            <w:r w:rsidRPr="00547824">
              <w:rPr>
                <w:rFonts w:asciiTheme="majorHAnsi" w:hAnsiTheme="majorHAnsi" w:cstheme="majorHAnsi"/>
                <w:sz w:val="16"/>
              </w:rPr>
              <w:t>Displays menu, checks order time, rejects late orders, locks confirmed orders, records orders, updates order status, records feedback, generates payroll report.</w:t>
            </w:r>
          </w:p>
        </w:tc>
      </w:tr>
      <w:tr w:rsidR="005D6FFF" w:rsidRPr="00547824" w14:paraId="6CD33969" w14:textId="77777777">
        <w:trPr>
          <w:jc w:val="center"/>
        </w:trPr>
        <w:tc>
          <w:tcPr>
            <w:tcW w:w="7769" w:type="dxa"/>
            <w:vAlign w:val="center"/>
          </w:tcPr>
          <w:p w14:paraId="0E3A8464" w14:textId="77777777" w:rsidR="005D6FFF" w:rsidRPr="00547824" w:rsidRDefault="00000000">
            <w:pPr>
              <w:rPr>
                <w:rFonts w:asciiTheme="majorHAnsi" w:hAnsiTheme="majorHAnsi" w:cstheme="majorHAnsi"/>
              </w:rPr>
            </w:pPr>
            <w:r w:rsidRPr="00547824">
              <w:rPr>
                <w:rFonts w:asciiTheme="majorHAnsi" w:hAnsiTheme="majorHAnsi" w:cstheme="majorHAnsi"/>
                <w:sz w:val="16"/>
              </w:rPr>
              <w:t>Menu Manager</w:t>
            </w:r>
          </w:p>
        </w:tc>
        <w:tc>
          <w:tcPr>
            <w:tcW w:w="7769" w:type="dxa"/>
            <w:vAlign w:val="center"/>
          </w:tcPr>
          <w:p w14:paraId="75F5ABF8" w14:textId="77777777" w:rsidR="005D6FFF" w:rsidRPr="00547824" w:rsidRDefault="00000000">
            <w:pPr>
              <w:rPr>
                <w:rFonts w:asciiTheme="majorHAnsi" w:hAnsiTheme="majorHAnsi" w:cstheme="majorHAnsi"/>
              </w:rPr>
            </w:pPr>
            <w:r w:rsidRPr="00547824">
              <w:rPr>
                <w:rFonts w:asciiTheme="majorHAnsi" w:hAnsiTheme="majorHAnsi" w:cstheme="majorHAnsi"/>
                <w:sz w:val="16"/>
              </w:rPr>
              <w:t>Creates or updates the daily menu.</w:t>
            </w:r>
          </w:p>
        </w:tc>
      </w:tr>
      <w:tr w:rsidR="005D6FFF" w:rsidRPr="00547824" w14:paraId="344BE8EF" w14:textId="77777777">
        <w:trPr>
          <w:jc w:val="center"/>
        </w:trPr>
        <w:tc>
          <w:tcPr>
            <w:tcW w:w="7769" w:type="dxa"/>
            <w:vAlign w:val="center"/>
          </w:tcPr>
          <w:p w14:paraId="7E4E55C5" w14:textId="77777777" w:rsidR="005D6FFF" w:rsidRPr="00547824" w:rsidRDefault="00000000">
            <w:pPr>
              <w:rPr>
                <w:rFonts w:asciiTheme="majorHAnsi" w:hAnsiTheme="majorHAnsi" w:cstheme="majorHAnsi"/>
              </w:rPr>
            </w:pPr>
            <w:r w:rsidRPr="00547824">
              <w:rPr>
                <w:rFonts w:asciiTheme="majorHAnsi" w:hAnsiTheme="majorHAnsi" w:cstheme="majorHAnsi"/>
                <w:sz w:val="16"/>
              </w:rPr>
              <w:lastRenderedPageBreak/>
              <w:t>Canteen Manager</w:t>
            </w:r>
          </w:p>
        </w:tc>
        <w:tc>
          <w:tcPr>
            <w:tcW w:w="7769" w:type="dxa"/>
            <w:vAlign w:val="center"/>
          </w:tcPr>
          <w:p w14:paraId="1E3D64AC" w14:textId="77777777" w:rsidR="005D6FFF" w:rsidRPr="00547824" w:rsidRDefault="00000000">
            <w:pPr>
              <w:rPr>
                <w:rFonts w:asciiTheme="majorHAnsi" w:hAnsiTheme="majorHAnsi" w:cstheme="majorHAnsi"/>
              </w:rPr>
            </w:pPr>
            <w:r w:rsidRPr="00547824">
              <w:rPr>
                <w:rFonts w:asciiTheme="majorHAnsi" w:hAnsiTheme="majorHAnsi" w:cstheme="majorHAnsi"/>
                <w:sz w:val="16"/>
              </w:rPr>
              <w:t xml:space="preserve">Views confirmed orders, reviews total dishes ordered, </w:t>
            </w:r>
            <w:proofErr w:type="gramStart"/>
            <w:r w:rsidRPr="00547824">
              <w:rPr>
                <w:rFonts w:asciiTheme="majorHAnsi" w:hAnsiTheme="majorHAnsi" w:cstheme="majorHAnsi"/>
                <w:sz w:val="16"/>
              </w:rPr>
              <w:t>marks meals</w:t>
            </w:r>
            <w:proofErr w:type="gramEnd"/>
            <w:r w:rsidRPr="00547824">
              <w:rPr>
                <w:rFonts w:asciiTheme="majorHAnsi" w:hAnsiTheme="majorHAnsi" w:cstheme="majorHAnsi"/>
                <w:sz w:val="16"/>
              </w:rPr>
              <w:t xml:space="preserve"> ready for delivery, assigns delivery.</w:t>
            </w:r>
          </w:p>
        </w:tc>
      </w:tr>
      <w:tr w:rsidR="005D6FFF" w:rsidRPr="00547824" w14:paraId="01A33A68" w14:textId="77777777">
        <w:trPr>
          <w:jc w:val="center"/>
        </w:trPr>
        <w:tc>
          <w:tcPr>
            <w:tcW w:w="7769" w:type="dxa"/>
            <w:vAlign w:val="center"/>
          </w:tcPr>
          <w:p w14:paraId="5F33F97B" w14:textId="77777777" w:rsidR="005D6FFF" w:rsidRPr="00547824" w:rsidRDefault="00000000">
            <w:pPr>
              <w:rPr>
                <w:rFonts w:asciiTheme="majorHAnsi" w:hAnsiTheme="majorHAnsi" w:cstheme="majorHAnsi"/>
              </w:rPr>
            </w:pPr>
            <w:r w:rsidRPr="00547824">
              <w:rPr>
                <w:rFonts w:asciiTheme="majorHAnsi" w:hAnsiTheme="majorHAnsi" w:cstheme="majorHAnsi"/>
                <w:sz w:val="16"/>
              </w:rPr>
              <w:t>Kitchen Staff</w:t>
            </w:r>
          </w:p>
        </w:tc>
        <w:tc>
          <w:tcPr>
            <w:tcW w:w="7769" w:type="dxa"/>
            <w:vAlign w:val="center"/>
          </w:tcPr>
          <w:p w14:paraId="67F6C9A9" w14:textId="77777777" w:rsidR="005D6FFF" w:rsidRPr="00547824" w:rsidRDefault="00000000">
            <w:pPr>
              <w:rPr>
                <w:rFonts w:asciiTheme="majorHAnsi" w:hAnsiTheme="majorHAnsi" w:cstheme="majorHAnsi"/>
              </w:rPr>
            </w:pPr>
            <w:proofErr w:type="gramStart"/>
            <w:r w:rsidRPr="00547824">
              <w:rPr>
                <w:rFonts w:asciiTheme="majorHAnsi" w:hAnsiTheme="majorHAnsi" w:cstheme="majorHAnsi"/>
                <w:sz w:val="16"/>
              </w:rPr>
              <w:t>Prepares</w:t>
            </w:r>
            <w:proofErr w:type="gramEnd"/>
            <w:r w:rsidRPr="00547824">
              <w:rPr>
                <w:rFonts w:asciiTheme="majorHAnsi" w:hAnsiTheme="majorHAnsi" w:cstheme="majorHAnsi"/>
                <w:sz w:val="16"/>
              </w:rPr>
              <w:t xml:space="preserve"> meals based on confirmed order summary.</w:t>
            </w:r>
          </w:p>
        </w:tc>
      </w:tr>
      <w:tr w:rsidR="005D6FFF" w:rsidRPr="00547824" w14:paraId="7C8E4869" w14:textId="77777777">
        <w:trPr>
          <w:jc w:val="center"/>
        </w:trPr>
        <w:tc>
          <w:tcPr>
            <w:tcW w:w="7769" w:type="dxa"/>
            <w:vAlign w:val="center"/>
          </w:tcPr>
          <w:p w14:paraId="6E044B5F" w14:textId="77777777" w:rsidR="005D6FFF" w:rsidRPr="00547824" w:rsidRDefault="00000000">
            <w:pPr>
              <w:rPr>
                <w:rFonts w:asciiTheme="majorHAnsi" w:hAnsiTheme="majorHAnsi" w:cstheme="majorHAnsi"/>
              </w:rPr>
            </w:pPr>
            <w:r w:rsidRPr="00547824">
              <w:rPr>
                <w:rFonts w:asciiTheme="majorHAnsi" w:hAnsiTheme="majorHAnsi" w:cstheme="majorHAnsi"/>
                <w:sz w:val="16"/>
              </w:rPr>
              <w:t>Delivery Boy</w:t>
            </w:r>
          </w:p>
        </w:tc>
        <w:tc>
          <w:tcPr>
            <w:tcW w:w="7769" w:type="dxa"/>
            <w:vAlign w:val="center"/>
          </w:tcPr>
          <w:p w14:paraId="35CC6011" w14:textId="77777777" w:rsidR="005D6FFF" w:rsidRPr="00547824" w:rsidRDefault="00000000">
            <w:pPr>
              <w:rPr>
                <w:rFonts w:asciiTheme="majorHAnsi" w:hAnsiTheme="majorHAnsi" w:cstheme="majorHAnsi"/>
              </w:rPr>
            </w:pPr>
            <w:proofErr w:type="gramStart"/>
            <w:r w:rsidRPr="00547824">
              <w:rPr>
                <w:rFonts w:asciiTheme="majorHAnsi" w:hAnsiTheme="majorHAnsi" w:cstheme="majorHAnsi"/>
                <w:sz w:val="16"/>
              </w:rPr>
              <w:t>Delivers</w:t>
            </w:r>
            <w:proofErr w:type="gramEnd"/>
            <w:r w:rsidRPr="00547824">
              <w:rPr>
                <w:rFonts w:asciiTheme="majorHAnsi" w:hAnsiTheme="majorHAnsi" w:cstheme="majorHAnsi"/>
                <w:sz w:val="16"/>
              </w:rPr>
              <w:t xml:space="preserve"> meals to employee workstations and closes delivered orders.</w:t>
            </w:r>
          </w:p>
        </w:tc>
      </w:tr>
      <w:tr w:rsidR="005D6FFF" w:rsidRPr="00547824" w14:paraId="3A837FFC" w14:textId="77777777">
        <w:trPr>
          <w:jc w:val="center"/>
        </w:trPr>
        <w:tc>
          <w:tcPr>
            <w:tcW w:w="7769" w:type="dxa"/>
            <w:vAlign w:val="center"/>
          </w:tcPr>
          <w:p w14:paraId="797CD4FC" w14:textId="77777777" w:rsidR="005D6FFF" w:rsidRPr="00547824" w:rsidRDefault="00000000">
            <w:pPr>
              <w:rPr>
                <w:rFonts w:asciiTheme="majorHAnsi" w:hAnsiTheme="majorHAnsi" w:cstheme="majorHAnsi"/>
              </w:rPr>
            </w:pPr>
            <w:r w:rsidRPr="00547824">
              <w:rPr>
                <w:rFonts w:asciiTheme="majorHAnsi" w:hAnsiTheme="majorHAnsi" w:cstheme="majorHAnsi"/>
                <w:sz w:val="16"/>
              </w:rPr>
              <w:t>Payroll</w:t>
            </w:r>
          </w:p>
        </w:tc>
        <w:tc>
          <w:tcPr>
            <w:tcW w:w="7769" w:type="dxa"/>
            <w:vAlign w:val="center"/>
          </w:tcPr>
          <w:p w14:paraId="4503B6AA" w14:textId="77777777" w:rsidR="005D6FFF" w:rsidRPr="00547824" w:rsidRDefault="00000000">
            <w:pPr>
              <w:rPr>
                <w:rFonts w:asciiTheme="majorHAnsi" w:hAnsiTheme="majorHAnsi" w:cstheme="majorHAnsi"/>
              </w:rPr>
            </w:pPr>
            <w:r w:rsidRPr="00547824">
              <w:rPr>
                <w:rFonts w:asciiTheme="majorHAnsi" w:hAnsiTheme="majorHAnsi" w:cstheme="majorHAnsi"/>
                <w:sz w:val="16"/>
              </w:rPr>
              <w:t>Reviews monthly meal deduction report and deducts total meal cost from salary.</w:t>
            </w:r>
          </w:p>
        </w:tc>
      </w:tr>
    </w:tbl>
    <w:p w14:paraId="61D1B36C" w14:textId="1F8D0DE4" w:rsidR="005D6FFF" w:rsidRPr="00547824" w:rsidRDefault="000C28C0">
      <w:pPr>
        <w:rPr>
          <w:rFonts w:asciiTheme="majorHAnsi" w:hAnsiTheme="majorHAnsi" w:cstheme="majorHAnsi"/>
        </w:rPr>
      </w:pPr>
      <w:r w:rsidRPr="00547824">
        <w:rPr>
          <w:rFonts w:asciiTheme="majorHAnsi" w:hAnsiTheme="majorHAnsi" w:cstheme="majorHAnsi"/>
          <w:noProof/>
        </w:rPr>
        <w:lastRenderedPageBreak/>
        <w:drawing>
          <wp:inline distT="0" distB="0" distL="0" distR="0" wp14:anchorId="584E4AD1" wp14:editId="62B2DDB7">
            <wp:extent cx="7216140" cy="6739255"/>
            <wp:effectExtent l="0" t="0" r="3810" b="4445"/>
            <wp:docPr id="154301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16140" cy="6739255"/>
                    </a:xfrm>
                    <a:prstGeom prst="rect">
                      <a:avLst/>
                    </a:prstGeom>
                    <a:noFill/>
                    <a:ln>
                      <a:noFill/>
                    </a:ln>
                  </pic:spPr>
                </pic:pic>
              </a:graphicData>
            </a:graphic>
          </wp:inline>
        </w:drawing>
      </w:r>
    </w:p>
    <w:p w14:paraId="44DD1E03" w14:textId="77777777" w:rsidR="005D6FFF" w:rsidRPr="00547824" w:rsidRDefault="00000000">
      <w:pPr>
        <w:pStyle w:val="Heading1"/>
        <w:rPr>
          <w:rFonts w:cstheme="majorHAnsi"/>
        </w:rPr>
      </w:pPr>
      <w:r w:rsidRPr="00547824">
        <w:rPr>
          <w:rFonts w:cstheme="majorHAnsi"/>
        </w:rPr>
        <w:lastRenderedPageBreak/>
        <w:t>8. User Stories and Acceptance Criteria</w:t>
      </w:r>
    </w:p>
    <w:tbl>
      <w:tblPr>
        <w:tblStyle w:val="TableGrid"/>
        <w:tblW w:w="0" w:type="auto"/>
        <w:jc w:val="center"/>
        <w:tblLook w:val="04A0" w:firstRow="1" w:lastRow="0" w:firstColumn="1" w:lastColumn="0" w:noHBand="0" w:noVBand="1"/>
      </w:tblPr>
      <w:tblGrid>
        <w:gridCol w:w="3884"/>
        <w:gridCol w:w="3884"/>
        <w:gridCol w:w="3884"/>
        <w:gridCol w:w="3884"/>
      </w:tblGrid>
      <w:tr w:rsidR="005D6FFF" w:rsidRPr="00547824" w14:paraId="3E4ED13C" w14:textId="77777777">
        <w:trPr>
          <w:tblHeader/>
          <w:jc w:val="center"/>
        </w:trPr>
        <w:tc>
          <w:tcPr>
            <w:tcW w:w="3884" w:type="dxa"/>
            <w:shd w:val="clear" w:color="auto" w:fill="D9EAF7"/>
            <w:vAlign w:val="center"/>
          </w:tcPr>
          <w:p w14:paraId="71D52284" w14:textId="77777777" w:rsidR="005D6FFF" w:rsidRPr="00547824" w:rsidRDefault="00000000">
            <w:pPr>
              <w:rPr>
                <w:rFonts w:asciiTheme="majorHAnsi" w:hAnsiTheme="majorHAnsi" w:cstheme="majorHAnsi"/>
              </w:rPr>
            </w:pPr>
            <w:r w:rsidRPr="00547824">
              <w:rPr>
                <w:rFonts w:asciiTheme="majorHAnsi" w:hAnsiTheme="majorHAnsi" w:cstheme="majorHAnsi"/>
                <w:b/>
                <w:sz w:val="14"/>
              </w:rPr>
              <w:t>User Story ID</w:t>
            </w:r>
          </w:p>
        </w:tc>
        <w:tc>
          <w:tcPr>
            <w:tcW w:w="3884" w:type="dxa"/>
            <w:shd w:val="clear" w:color="auto" w:fill="D9EAF7"/>
            <w:vAlign w:val="center"/>
          </w:tcPr>
          <w:p w14:paraId="189A2275" w14:textId="77777777" w:rsidR="005D6FFF" w:rsidRPr="00547824" w:rsidRDefault="00000000">
            <w:pPr>
              <w:rPr>
                <w:rFonts w:asciiTheme="majorHAnsi" w:hAnsiTheme="majorHAnsi" w:cstheme="majorHAnsi"/>
              </w:rPr>
            </w:pPr>
            <w:r w:rsidRPr="00547824">
              <w:rPr>
                <w:rFonts w:asciiTheme="majorHAnsi" w:hAnsiTheme="majorHAnsi" w:cstheme="majorHAnsi"/>
                <w:b/>
                <w:sz w:val="14"/>
              </w:rPr>
              <w:t>User Story</w:t>
            </w:r>
          </w:p>
        </w:tc>
        <w:tc>
          <w:tcPr>
            <w:tcW w:w="3884" w:type="dxa"/>
            <w:shd w:val="clear" w:color="auto" w:fill="D9EAF7"/>
            <w:vAlign w:val="center"/>
          </w:tcPr>
          <w:p w14:paraId="6C28A9C2" w14:textId="77777777" w:rsidR="005D6FFF" w:rsidRPr="00547824" w:rsidRDefault="00000000">
            <w:pPr>
              <w:rPr>
                <w:rFonts w:asciiTheme="majorHAnsi" w:hAnsiTheme="majorHAnsi" w:cstheme="majorHAnsi"/>
              </w:rPr>
            </w:pPr>
            <w:r w:rsidRPr="00547824">
              <w:rPr>
                <w:rFonts w:asciiTheme="majorHAnsi" w:hAnsiTheme="majorHAnsi" w:cstheme="majorHAnsi"/>
                <w:b/>
                <w:sz w:val="14"/>
              </w:rPr>
              <w:t>Priority</w:t>
            </w:r>
          </w:p>
        </w:tc>
        <w:tc>
          <w:tcPr>
            <w:tcW w:w="3884" w:type="dxa"/>
            <w:shd w:val="clear" w:color="auto" w:fill="D9EAF7"/>
            <w:vAlign w:val="center"/>
          </w:tcPr>
          <w:p w14:paraId="6F056DB6" w14:textId="77777777" w:rsidR="005D6FFF" w:rsidRPr="00547824" w:rsidRDefault="00000000">
            <w:pPr>
              <w:rPr>
                <w:rFonts w:asciiTheme="majorHAnsi" w:hAnsiTheme="majorHAnsi" w:cstheme="majorHAnsi"/>
              </w:rPr>
            </w:pPr>
            <w:r w:rsidRPr="00547824">
              <w:rPr>
                <w:rFonts w:asciiTheme="majorHAnsi" w:hAnsiTheme="majorHAnsi" w:cstheme="majorHAnsi"/>
                <w:b/>
                <w:sz w:val="14"/>
              </w:rPr>
              <w:t>Acceptance Criteria</w:t>
            </w:r>
          </w:p>
        </w:tc>
      </w:tr>
      <w:tr w:rsidR="005D6FFF" w:rsidRPr="00547824" w14:paraId="4C3174A8" w14:textId="77777777">
        <w:trPr>
          <w:jc w:val="center"/>
        </w:trPr>
        <w:tc>
          <w:tcPr>
            <w:tcW w:w="3884" w:type="dxa"/>
            <w:vAlign w:val="center"/>
          </w:tcPr>
          <w:p w14:paraId="70BDB6D9" w14:textId="5660409E" w:rsidR="005D6FFF" w:rsidRPr="00547824" w:rsidRDefault="00000000">
            <w:pPr>
              <w:rPr>
                <w:rFonts w:asciiTheme="majorHAnsi" w:hAnsiTheme="majorHAnsi" w:cstheme="majorHAnsi"/>
              </w:rPr>
            </w:pPr>
            <w:r w:rsidRPr="00547824">
              <w:rPr>
                <w:rFonts w:asciiTheme="majorHAnsi" w:hAnsiTheme="majorHAnsi" w:cstheme="majorHAnsi"/>
                <w:sz w:val="14"/>
              </w:rPr>
              <w:t>U</w:t>
            </w:r>
            <w:r w:rsidR="00ED0321" w:rsidRPr="00547824">
              <w:rPr>
                <w:rFonts w:asciiTheme="majorHAnsi" w:hAnsiTheme="majorHAnsi" w:cstheme="majorHAnsi"/>
                <w:sz w:val="14"/>
              </w:rPr>
              <w:t>MOS6</w:t>
            </w:r>
          </w:p>
        </w:tc>
        <w:tc>
          <w:tcPr>
            <w:tcW w:w="3884" w:type="dxa"/>
            <w:vAlign w:val="center"/>
          </w:tcPr>
          <w:p w14:paraId="391C8AAF" w14:textId="77777777" w:rsidR="005D6FFF" w:rsidRPr="00547824" w:rsidRDefault="00000000">
            <w:pPr>
              <w:rPr>
                <w:rFonts w:asciiTheme="majorHAnsi" w:hAnsiTheme="majorHAnsi" w:cstheme="majorHAnsi"/>
              </w:rPr>
            </w:pPr>
            <w:r w:rsidRPr="00547824">
              <w:rPr>
                <w:rFonts w:asciiTheme="majorHAnsi" w:hAnsiTheme="majorHAnsi" w:cstheme="majorHAnsi"/>
                <w:sz w:val="14"/>
              </w:rPr>
              <w:t>As an employee, I want to view the daily menu so that I can see available dishes before placing an order.</w:t>
            </w:r>
          </w:p>
        </w:tc>
        <w:tc>
          <w:tcPr>
            <w:tcW w:w="3884" w:type="dxa"/>
            <w:vAlign w:val="center"/>
          </w:tcPr>
          <w:p w14:paraId="17012C20" w14:textId="77777777" w:rsidR="005D6FFF" w:rsidRPr="00547824" w:rsidRDefault="00000000">
            <w:pPr>
              <w:rPr>
                <w:rFonts w:asciiTheme="majorHAnsi" w:hAnsiTheme="majorHAnsi" w:cstheme="majorHAnsi"/>
              </w:rPr>
            </w:pPr>
            <w:r w:rsidRPr="00547824">
              <w:rPr>
                <w:rFonts w:asciiTheme="majorHAnsi" w:hAnsiTheme="majorHAnsi" w:cstheme="majorHAnsi"/>
                <w:sz w:val="14"/>
              </w:rPr>
              <w:t>High</w:t>
            </w:r>
          </w:p>
        </w:tc>
        <w:tc>
          <w:tcPr>
            <w:tcW w:w="3884" w:type="dxa"/>
            <w:vAlign w:val="center"/>
          </w:tcPr>
          <w:p w14:paraId="23068538" w14:textId="77777777" w:rsidR="005D6FFF" w:rsidRPr="00547824" w:rsidRDefault="00000000">
            <w:pPr>
              <w:rPr>
                <w:rFonts w:asciiTheme="majorHAnsi" w:hAnsiTheme="majorHAnsi" w:cstheme="majorHAnsi"/>
              </w:rPr>
            </w:pPr>
            <w:r w:rsidRPr="00547824">
              <w:rPr>
                <w:rFonts w:asciiTheme="majorHAnsi" w:hAnsiTheme="majorHAnsi" w:cstheme="majorHAnsi"/>
                <w:sz w:val="14"/>
              </w:rPr>
              <w:t>Menu shows available dishes and prices; unavailable dishes are not shown.</w:t>
            </w:r>
          </w:p>
        </w:tc>
      </w:tr>
      <w:tr w:rsidR="00ED0321" w:rsidRPr="00547824" w14:paraId="6FED8E23" w14:textId="77777777" w:rsidTr="00233571">
        <w:trPr>
          <w:jc w:val="center"/>
        </w:trPr>
        <w:tc>
          <w:tcPr>
            <w:tcW w:w="3884" w:type="dxa"/>
          </w:tcPr>
          <w:p w14:paraId="20553D88" w14:textId="07E8F64A" w:rsidR="00ED0321" w:rsidRPr="00547824" w:rsidRDefault="00ED0321" w:rsidP="00ED0321">
            <w:pPr>
              <w:rPr>
                <w:rFonts w:asciiTheme="majorHAnsi" w:hAnsiTheme="majorHAnsi" w:cstheme="majorHAnsi"/>
              </w:rPr>
            </w:pPr>
            <w:r w:rsidRPr="00547824">
              <w:rPr>
                <w:rFonts w:asciiTheme="majorHAnsi" w:hAnsiTheme="majorHAnsi" w:cstheme="majorHAnsi"/>
                <w:sz w:val="14"/>
              </w:rPr>
              <w:t>UMOS7</w:t>
            </w:r>
          </w:p>
        </w:tc>
        <w:tc>
          <w:tcPr>
            <w:tcW w:w="3884" w:type="dxa"/>
            <w:vAlign w:val="center"/>
          </w:tcPr>
          <w:p w14:paraId="01263E7C"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As an employee, I want to see the price of each dish so that I can know the total cost before confirming my order.</w:t>
            </w:r>
          </w:p>
        </w:tc>
        <w:tc>
          <w:tcPr>
            <w:tcW w:w="3884" w:type="dxa"/>
            <w:vAlign w:val="center"/>
          </w:tcPr>
          <w:p w14:paraId="3337D7BD"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High</w:t>
            </w:r>
          </w:p>
        </w:tc>
        <w:tc>
          <w:tcPr>
            <w:tcW w:w="3884" w:type="dxa"/>
            <w:vAlign w:val="center"/>
          </w:tcPr>
          <w:p w14:paraId="005C4C73"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Prices are displayed and order total is calculated before checkout.</w:t>
            </w:r>
          </w:p>
        </w:tc>
      </w:tr>
      <w:tr w:rsidR="00ED0321" w:rsidRPr="00547824" w14:paraId="37474B51" w14:textId="77777777" w:rsidTr="00233571">
        <w:trPr>
          <w:jc w:val="center"/>
        </w:trPr>
        <w:tc>
          <w:tcPr>
            <w:tcW w:w="3884" w:type="dxa"/>
          </w:tcPr>
          <w:p w14:paraId="0772B950" w14:textId="3639DA81" w:rsidR="00ED0321" w:rsidRPr="00547824" w:rsidRDefault="00ED0321" w:rsidP="00ED0321">
            <w:pPr>
              <w:rPr>
                <w:rFonts w:asciiTheme="majorHAnsi" w:hAnsiTheme="majorHAnsi" w:cstheme="majorHAnsi"/>
              </w:rPr>
            </w:pPr>
            <w:r w:rsidRPr="00547824">
              <w:rPr>
                <w:rFonts w:asciiTheme="majorHAnsi" w:hAnsiTheme="majorHAnsi" w:cstheme="majorHAnsi"/>
                <w:sz w:val="14"/>
              </w:rPr>
              <w:t>UMOS8</w:t>
            </w:r>
          </w:p>
        </w:tc>
        <w:tc>
          <w:tcPr>
            <w:tcW w:w="3884" w:type="dxa"/>
            <w:vAlign w:val="center"/>
          </w:tcPr>
          <w:p w14:paraId="573BDB32"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As an employee, I want to select lunch items from the menu so that I can place my meal order online.</w:t>
            </w:r>
          </w:p>
        </w:tc>
        <w:tc>
          <w:tcPr>
            <w:tcW w:w="3884" w:type="dxa"/>
            <w:vAlign w:val="center"/>
          </w:tcPr>
          <w:p w14:paraId="2E5502A7"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High</w:t>
            </w:r>
          </w:p>
        </w:tc>
        <w:tc>
          <w:tcPr>
            <w:tcW w:w="3884" w:type="dxa"/>
            <w:vAlign w:val="center"/>
          </w:tcPr>
          <w:p w14:paraId="0E539351" w14:textId="77777777" w:rsidR="00ED0321" w:rsidRPr="00547824" w:rsidRDefault="00ED0321" w:rsidP="00ED0321">
            <w:pPr>
              <w:rPr>
                <w:rFonts w:asciiTheme="majorHAnsi" w:hAnsiTheme="majorHAnsi" w:cstheme="majorHAnsi"/>
              </w:rPr>
            </w:pPr>
            <w:proofErr w:type="gramStart"/>
            <w:r w:rsidRPr="00547824">
              <w:rPr>
                <w:rFonts w:asciiTheme="majorHAnsi" w:hAnsiTheme="majorHAnsi" w:cstheme="majorHAnsi"/>
                <w:sz w:val="14"/>
              </w:rPr>
              <w:t>Employee</w:t>
            </w:r>
            <w:proofErr w:type="gramEnd"/>
            <w:r w:rsidRPr="00547824">
              <w:rPr>
                <w:rFonts w:asciiTheme="majorHAnsi" w:hAnsiTheme="majorHAnsi" w:cstheme="majorHAnsi"/>
                <w:sz w:val="14"/>
              </w:rPr>
              <w:t xml:space="preserve"> can select dishes and view selected items before checkout.</w:t>
            </w:r>
          </w:p>
        </w:tc>
      </w:tr>
      <w:tr w:rsidR="00ED0321" w:rsidRPr="00547824" w14:paraId="3548B01D" w14:textId="77777777" w:rsidTr="00233571">
        <w:trPr>
          <w:jc w:val="center"/>
        </w:trPr>
        <w:tc>
          <w:tcPr>
            <w:tcW w:w="3884" w:type="dxa"/>
          </w:tcPr>
          <w:p w14:paraId="45212171" w14:textId="28C630B3" w:rsidR="00ED0321" w:rsidRPr="00547824" w:rsidRDefault="00ED0321" w:rsidP="00ED0321">
            <w:pPr>
              <w:rPr>
                <w:rFonts w:asciiTheme="majorHAnsi" w:hAnsiTheme="majorHAnsi" w:cstheme="majorHAnsi"/>
              </w:rPr>
            </w:pPr>
            <w:r w:rsidRPr="00547824">
              <w:rPr>
                <w:rFonts w:asciiTheme="majorHAnsi" w:hAnsiTheme="majorHAnsi" w:cstheme="majorHAnsi"/>
                <w:sz w:val="14"/>
              </w:rPr>
              <w:t>UMOS9</w:t>
            </w:r>
          </w:p>
        </w:tc>
        <w:tc>
          <w:tcPr>
            <w:tcW w:w="3884" w:type="dxa"/>
            <w:vAlign w:val="center"/>
          </w:tcPr>
          <w:p w14:paraId="230CBCAD"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As an employee, I want to edit my order before checkout so that I can correct mistakes before confirming.</w:t>
            </w:r>
          </w:p>
        </w:tc>
        <w:tc>
          <w:tcPr>
            <w:tcW w:w="3884" w:type="dxa"/>
            <w:vAlign w:val="center"/>
          </w:tcPr>
          <w:p w14:paraId="3AAEFD68"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High</w:t>
            </w:r>
          </w:p>
        </w:tc>
        <w:tc>
          <w:tcPr>
            <w:tcW w:w="3884" w:type="dxa"/>
            <w:vAlign w:val="center"/>
          </w:tcPr>
          <w:p w14:paraId="663C6056" w14:textId="77777777" w:rsidR="00ED0321" w:rsidRPr="00547824" w:rsidRDefault="00ED0321" w:rsidP="00ED0321">
            <w:pPr>
              <w:rPr>
                <w:rFonts w:asciiTheme="majorHAnsi" w:hAnsiTheme="majorHAnsi" w:cstheme="majorHAnsi"/>
              </w:rPr>
            </w:pPr>
            <w:proofErr w:type="gramStart"/>
            <w:r w:rsidRPr="00547824">
              <w:rPr>
                <w:rFonts w:asciiTheme="majorHAnsi" w:hAnsiTheme="majorHAnsi" w:cstheme="majorHAnsi"/>
                <w:sz w:val="14"/>
              </w:rPr>
              <w:t>Employee</w:t>
            </w:r>
            <w:proofErr w:type="gramEnd"/>
            <w:r w:rsidRPr="00547824">
              <w:rPr>
                <w:rFonts w:asciiTheme="majorHAnsi" w:hAnsiTheme="majorHAnsi" w:cstheme="majorHAnsi"/>
                <w:sz w:val="14"/>
              </w:rPr>
              <w:t xml:space="preserve"> can add, remove, or change items before checkout.</w:t>
            </w:r>
          </w:p>
        </w:tc>
      </w:tr>
      <w:tr w:rsidR="00ED0321" w:rsidRPr="00547824" w14:paraId="73AD2FAE" w14:textId="77777777" w:rsidTr="00233571">
        <w:trPr>
          <w:jc w:val="center"/>
        </w:trPr>
        <w:tc>
          <w:tcPr>
            <w:tcW w:w="3884" w:type="dxa"/>
          </w:tcPr>
          <w:p w14:paraId="40991F74" w14:textId="1BB6DD47"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UMOS10</w:t>
            </w:r>
          </w:p>
        </w:tc>
        <w:tc>
          <w:tcPr>
            <w:tcW w:w="3884" w:type="dxa"/>
            <w:vAlign w:val="center"/>
          </w:tcPr>
          <w:p w14:paraId="4D587397"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As an employee, I want to confirm my lunch order so that the canteen can prepare my meal.</w:t>
            </w:r>
          </w:p>
        </w:tc>
        <w:tc>
          <w:tcPr>
            <w:tcW w:w="3884" w:type="dxa"/>
            <w:vAlign w:val="center"/>
          </w:tcPr>
          <w:p w14:paraId="55574883"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High</w:t>
            </w:r>
          </w:p>
        </w:tc>
        <w:tc>
          <w:tcPr>
            <w:tcW w:w="3884" w:type="dxa"/>
            <w:vAlign w:val="center"/>
          </w:tcPr>
          <w:p w14:paraId="1085AF92"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 xml:space="preserve">System saves confirmed </w:t>
            </w:r>
            <w:proofErr w:type="gramStart"/>
            <w:r w:rsidRPr="00547824">
              <w:rPr>
                <w:rFonts w:asciiTheme="majorHAnsi" w:hAnsiTheme="majorHAnsi" w:cstheme="majorHAnsi"/>
                <w:sz w:val="14"/>
              </w:rPr>
              <w:t>order</w:t>
            </w:r>
            <w:proofErr w:type="gramEnd"/>
            <w:r w:rsidRPr="00547824">
              <w:rPr>
                <w:rFonts w:asciiTheme="majorHAnsi" w:hAnsiTheme="majorHAnsi" w:cstheme="majorHAnsi"/>
                <w:sz w:val="14"/>
              </w:rPr>
              <w:t xml:space="preserve"> and displays confirmation message.</w:t>
            </w:r>
          </w:p>
        </w:tc>
      </w:tr>
      <w:tr w:rsidR="00ED0321" w:rsidRPr="00547824" w14:paraId="543D5E35" w14:textId="77777777" w:rsidTr="00233571">
        <w:trPr>
          <w:jc w:val="center"/>
        </w:trPr>
        <w:tc>
          <w:tcPr>
            <w:tcW w:w="3884" w:type="dxa"/>
          </w:tcPr>
          <w:p w14:paraId="560B1687" w14:textId="117E178D"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UMOS11</w:t>
            </w:r>
          </w:p>
        </w:tc>
        <w:tc>
          <w:tcPr>
            <w:tcW w:w="3884" w:type="dxa"/>
            <w:vAlign w:val="center"/>
          </w:tcPr>
          <w:p w14:paraId="026C1DAD"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As an employee, I want the system to lock my order after checkout so that confirmed orders remain accurate.</w:t>
            </w:r>
          </w:p>
        </w:tc>
        <w:tc>
          <w:tcPr>
            <w:tcW w:w="3884" w:type="dxa"/>
            <w:vAlign w:val="center"/>
          </w:tcPr>
          <w:p w14:paraId="08BB2727"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High</w:t>
            </w:r>
          </w:p>
        </w:tc>
        <w:tc>
          <w:tcPr>
            <w:tcW w:w="3884" w:type="dxa"/>
            <w:vAlign w:val="center"/>
          </w:tcPr>
          <w:p w14:paraId="0ED9CA95"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Confirmed order cannot be edited or cancelled.</w:t>
            </w:r>
          </w:p>
        </w:tc>
      </w:tr>
      <w:tr w:rsidR="00ED0321" w:rsidRPr="00547824" w14:paraId="12D44E62" w14:textId="77777777" w:rsidTr="00233571">
        <w:trPr>
          <w:jc w:val="center"/>
        </w:trPr>
        <w:tc>
          <w:tcPr>
            <w:tcW w:w="3884" w:type="dxa"/>
          </w:tcPr>
          <w:p w14:paraId="5153E8AA" w14:textId="7897A3E0"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UMOS12</w:t>
            </w:r>
          </w:p>
        </w:tc>
        <w:tc>
          <w:tcPr>
            <w:tcW w:w="3884" w:type="dxa"/>
            <w:vAlign w:val="center"/>
          </w:tcPr>
          <w:p w14:paraId="1B1195FB"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As a Canteen Manager, I want the system to stop lunch orders after 11am so that the kitchen has enough time to prepare meals.</w:t>
            </w:r>
          </w:p>
        </w:tc>
        <w:tc>
          <w:tcPr>
            <w:tcW w:w="3884" w:type="dxa"/>
            <w:vAlign w:val="center"/>
          </w:tcPr>
          <w:p w14:paraId="0CB377F5"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High</w:t>
            </w:r>
          </w:p>
        </w:tc>
        <w:tc>
          <w:tcPr>
            <w:tcW w:w="3884" w:type="dxa"/>
            <w:vAlign w:val="center"/>
          </w:tcPr>
          <w:p w14:paraId="5C0DA734"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System accepts orders before 11am and rejects orders after 11am.</w:t>
            </w:r>
          </w:p>
        </w:tc>
      </w:tr>
      <w:tr w:rsidR="00ED0321" w:rsidRPr="00547824" w14:paraId="39A6CEB3" w14:textId="77777777" w:rsidTr="00233571">
        <w:trPr>
          <w:jc w:val="center"/>
        </w:trPr>
        <w:tc>
          <w:tcPr>
            <w:tcW w:w="3884" w:type="dxa"/>
          </w:tcPr>
          <w:p w14:paraId="75CFCCEE" w14:textId="06CCC205"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UMOS13</w:t>
            </w:r>
          </w:p>
        </w:tc>
        <w:tc>
          <w:tcPr>
            <w:tcW w:w="3884" w:type="dxa"/>
            <w:vAlign w:val="center"/>
          </w:tcPr>
          <w:p w14:paraId="3FF5C3AB"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As a Menu Manager, I want to create and update the daily menu so that employees can only order available meals.</w:t>
            </w:r>
          </w:p>
        </w:tc>
        <w:tc>
          <w:tcPr>
            <w:tcW w:w="3884" w:type="dxa"/>
            <w:vAlign w:val="center"/>
          </w:tcPr>
          <w:p w14:paraId="52603EAD"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High</w:t>
            </w:r>
          </w:p>
        </w:tc>
        <w:tc>
          <w:tcPr>
            <w:tcW w:w="3884" w:type="dxa"/>
            <w:vAlign w:val="center"/>
          </w:tcPr>
          <w:p w14:paraId="51515E98"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Menu Manager can add, update, remove, or mark dishes as unavailable.</w:t>
            </w:r>
          </w:p>
        </w:tc>
      </w:tr>
      <w:tr w:rsidR="00ED0321" w:rsidRPr="00547824" w14:paraId="2AE7AA17" w14:textId="77777777" w:rsidTr="00233571">
        <w:trPr>
          <w:jc w:val="center"/>
        </w:trPr>
        <w:tc>
          <w:tcPr>
            <w:tcW w:w="3884" w:type="dxa"/>
          </w:tcPr>
          <w:p w14:paraId="4F548EEE" w14:textId="28734FA2"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UMOS14</w:t>
            </w:r>
          </w:p>
        </w:tc>
        <w:tc>
          <w:tcPr>
            <w:tcW w:w="3884" w:type="dxa"/>
            <w:vAlign w:val="center"/>
          </w:tcPr>
          <w:p w14:paraId="79FC1B7F"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As a Canteen Manager, I want to view all confirmed orders so that I can plan meal preparation.</w:t>
            </w:r>
          </w:p>
        </w:tc>
        <w:tc>
          <w:tcPr>
            <w:tcW w:w="3884" w:type="dxa"/>
            <w:vAlign w:val="center"/>
          </w:tcPr>
          <w:p w14:paraId="57B7CB93"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High</w:t>
            </w:r>
          </w:p>
        </w:tc>
        <w:tc>
          <w:tcPr>
            <w:tcW w:w="3884" w:type="dxa"/>
            <w:vAlign w:val="center"/>
          </w:tcPr>
          <w:p w14:paraId="4109AABB"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Confirmed orders show employee details, selected dishes, and order time.</w:t>
            </w:r>
          </w:p>
        </w:tc>
      </w:tr>
      <w:tr w:rsidR="00ED0321" w:rsidRPr="00547824" w14:paraId="4F8523EC" w14:textId="77777777" w:rsidTr="00233571">
        <w:trPr>
          <w:jc w:val="center"/>
        </w:trPr>
        <w:tc>
          <w:tcPr>
            <w:tcW w:w="3884" w:type="dxa"/>
          </w:tcPr>
          <w:p w14:paraId="14750C40" w14:textId="09342D9A"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UMOS115</w:t>
            </w:r>
          </w:p>
        </w:tc>
        <w:tc>
          <w:tcPr>
            <w:tcW w:w="3884" w:type="dxa"/>
            <w:vAlign w:val="center"/>
          </w:tcPr>
          <w:p w14:paraId="6963A932"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As a Canteen Manager, I want to see the total quantity of each dish ordered so that I can guide the kitchen team.</w:t>
            </w:r>
          </w:p>
        </w:tc>
        <w:tc>
          <w:tcPr>
            <w:tcW w:w="3884" w:type="dxa"/>
            <w:vAlign w:val="center"/>
          </w:tcPr>
          <w:p w14:paraId="2F5EDAFA"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High</w:t>
            </w:r>
          </w:p>
        </w:tc>
        <w:tc>
          <w:tcPr>
            <w:tcW w:w="3884" w:type="dxa"/>
            <w:vAlign w:val="center"/>
          </w:tcPr>
          <w:p w14:paraId="65036D4E"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System shows total quantity of each dish ordered.</w:t>
            </w:r>
          </w:p>
        </w:tc>
      </w:tr>
      <w:tr w:rsidR="00ED0321" w:rsidRPr="00547824" w14:paraId="6B0CEE78" w14:textId="77777777" w:rsidTr="00233571">
        <w:trPr>
          <w:jc w:val="center"/>
        </w:trPr>
        <w:tc>
          <w:tcPr>
            <w:tcW w:w="3884" w:type="dxa"/>
          </w:tcPr>
          <w:p w14:paraId="41C005BA" w14:textId="1BBC3F8B"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UMOS16</w:t>
            </w:r>
          </w:p>
        </w:tc>
        <w:tc>
          <w:tcPr>
            <w:tcW w:w="3884" w:type="dxa"/>
            <w:vAlign w:val="center"/>
          </w:tcPr>
          <w:p w14:paraId="7EA8871C"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As a Chef, I want to receive a summary of confirmed meals so that I can prepare the correct quantity of food.</w:t>
            </w:r>
          </w:p>
        </w:tc>
        <w:tc>
          <w:tcPr>
            <w:tcW w:w="3884" w:type="dxa"/>
            <w:vAlign w:val="center"/>
          </w:tcPr>
          <w:p w14:paraId="22543582"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High</w:t>
            </w:r>
          </w:p>
        </w:tc>
        <w:tc>
          <w:tcPr>
            <w:tcW w:w="3884" w:type="dxa"/>
            <w:vAlign w:val="center"/>
          </w:tcPr>
          <w:p w14:paraId="13958B47"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Meal summary shows dish names and quantities required.</w:t>
            </w:r>
          </w:p>
        </w:tc>
      </w:tr>
      <w:tr w:rsidR="00ED0321" w:rsidRPr="00547824" w14:paraId="69D1B9F0" w14:textId="77777777" w:rsidTr="00233571">
        <w:trPr>
          <w:jc w:val="center"/>
        </w:trPr>
        <w:tc>
          <w:tcPr>
            <w:tcW w:w="3884" w:type="dxa"/>
          </w:tcPr>
          <w:p w14:paraId="6A255CF7" w14:textId="344D1206"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UMOS17</w:t>
            </w:r>
          </w:p>
        </w:tc>
        <w:tc>
          <w:tcPr>
            <w:tcW w:w="3884" w:type="dxa"/>
            <w:vAlign w:val="center"/>
          </w:tcPr>
          <w:p w14:paraId="366C54CF"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As a Canteen Manager, I want to request delivery for prepared meals so that employees can receive lunch at their workstations.</w:t>
            </w:r>
          </w:p>
        </w:tc>
        <w:tc>
          <w:tcPr>
            <w:tcW w:w="3884" w:type="dxa"/>
            <w:vAlign w:val="center"/>
          </w:tcPr>
          <w:p w14:paraId="74FE644F"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High</w:t>
            </w:r>
          </w:p>
        </w:tc>
        <w:tc>
          <w:tcPr>
            <w:tcW w:w="3884" w:type="dxa"/>
            <w:vAlign w:val="center"/>
          </w:tcPr>
          <w:p w14:paraId="5E5B261B"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Canteen Manager can mark meals ready and assign delivery.</w:t>
            </w:r>
          </w:p>
        </w:tc>
      </w:tr>
      <w:tr w:rsidR="00ED0321" w:rsidRPr="00547824" w14:paraId="56CF21D3" w14:textId="77777777" w:rsidTr="00233571">
        <w:trPr>
          <w:jc w:val="center"/>
        </w:trPr>
        <w:tc>
          <w:tcPr>
            <w:tcW w:w="3884" w:type="dxa"/>
          </w:tcPr>
          <w:p w14:paraId="2DD72E1D" w14:textId="5E0EB6D9"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UMOS18</w:t>
            </w:r>
          </w:p>
        </w:tc>
        <w:tc>
          <w:tcPr>
            <w:tcW w:w="3884" w:type="dxa"/>
            <w:vAlign w:val="center"/>
          </w:tcPr>
          <w:p w14:paraId="3310E707"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As a Delivery Boy, I want to view assigned deliveries so that I know where to deliver meals.</w:t>
            </w:r>
          </w:p>
        </w:tc>
        <w:tc>
          <w:tcPr>
            <w:tcW w:w="3884" w:type="dxa"/>
            <w:vAlign w:val="center"/>
          </w:tcPr>
          <w:p w14:paraId="2A7BBEE0"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High</w:t>
            </w:r>
          </w:p>
        </w:tc>
        <w:tc>
          <w:tcPr>
            <w:tcW w:w="3884" w:type="dxa"/>
            <w:vAlign w:val="center"/>
          </w:tcPr>
          <w:p w14:paraId="68566E37"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 xml:space="preserve">Delivery list shows </w:t>
            </w:r>
            <w:proofErr w:type="gramStart"/>
            <w:r w:rsidRPr="00547824">
              <w:rPr>
                <w:rFonts w:asciiTheme="majorHAnsi" w:hAnsiTheme="majorHAnsi" w:cstheme="majorHAnsi"/>
                <w:sz w:val="14"/>
              </w:rPr>
              <w:t>employee</w:t>
            </w:r>
            <w:proofErr w:type="gramEnd"/>
            <w:r w:rsidRPr="00547824">
              <w:rPr>
                <w:rFonts w:asciiTheme="majorHAnsi" w:hAnsiTheme="majorHAnsi" w:cstheme="majorHAnsi"/>
                <w:sz w:val="14"/>
              </w:rPr>
              <w:t xml:space="preserve"> name, floor, workstation, and order items.</w:t>
            </w:r>
          </w:p>
        </w:tc>
      </w:tr>
      <w:tr w:rsidR="00ED0321" w:rsidRPr="00547824" w14:paraId="0295C098" w14:textId="77777777" w:rsidTr="00233571">
        <w:trPr>
          <w:jc w:val="center"/>
        </w:trPr>
        <w:tc>
          <w:tcPr>
            <w:tcW w:w="3884" w:type="dxa"/>
          </w:tcPr>
          <w:p w14:paraId="6351806E" w14:textId="3AFE706D"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UMOS19</w:t>
            </w:r>
          </w:p>
        </w:tc>
        <w:tc>
          <w:tcPr>
            <w:tcW w:w="3884" w:type="dxa"/>
            <w:vAlign w:val="center"/>
          </w:tcPr>
          <w:p w14:paraId="48B8E190"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As a Delivery Boy, I want to close an order after delivery so that the system shows the meal has been delivered.</w:t>
            </w:r>
          </w:p>
        </w:tc>
        <w:tc>
          <w:tcPr>
            <w:tcW w:w="3884" w:type="dxa"/>
            <w:vAlign w:val="center"/>
          </w:tcPr>
          <w:p w14:paraId="77B236D6"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High</w:t>
            </w:r>
          </w:p>
        </w:tc>
        <w:tc>
          <w:tcPr>
            <w:tcW w:w="3884" w:type="dxa"/>
            <w:vAlign w:val="center"/>
          </w:tcPr>
          <w:p w14:paraId="0AEEB4AB"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Order status changes to Delivered after closure.</w:t>
            </w:r>
          </w:p>
        </w:tc>
      </w:tr>
      <w:tr w:rsidR="00ED0321" w:rsidRPr="00547824" w14:paraId="0629A2DC" w14:textId="77777777" w:rsidTr="00233571">
        <w:trPr>
          <w:jc w:val="center"/>
        </w:trPr>
        <w:tc>
          <w:tcPr>
            <w:tcW w:w="3884" w:type="dxa"/>
          </w:tcPr>
          <w:p w14:paraId="460A2ABC" w14:textId="2A19A280"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UMOS120</w:t>
            </w:r>
          </w:p>
        </w:tc>
        <w:tc>
          <w:tcPr>
            <w:tcW w:w="3884" w:type="dxa"/>
            <w:vAlign w:val="center"/>
          </w:tcPr>
          <w:p w14:paraId="0F164BE3"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As an employee, I want to submit feedback on food or delivery service so that the canteen team can improve service quality.</w:t>
            </w:r>
          </w:p>
        </w:tc>
        <w:tc>
          <w:tcPr>
            <w:tcW w:w="3884" w:type="dxa"/>
            <w:vAlign w:val="center"/>
          </w:tcPr>
          <w:p w14:paraId="656A08EC"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Medium</w:t>
            </w:r>
          </w:p>
        </w:tc>
        <w:tc>
          <w:tcPr>
            <w:tcW w:w="3884" w:type="dxa"/>
            <w:vAlign w:val="center"/>
          </w:tcPr>
          <w:p w14:paraId="2FE52E30" w14:textId="77777777" w:rsidR="00ED0321" w:rsidRPr="00547824" w:rsidRDefault="00ED0321" w:rsidP="00ED0321">
            <w:pPr>
              <w:rPr>
                <w:rFonts w:asciiTheme="majorHAnsi" w:hAnsiTheme="majorHAnsi" w:cstheme="majorHAnsi"/>
              </w:rPr>
            </w:pPr>
            <w:proofErr w:type="gramStart"/>
            <w:r w:rsidRPr="00547824">
              <w:rPr>
                <w:rFonts w:asciiTheme="majorHAnsi" w:hAnsiTheme="majorHAnsi" w:cstheme="majorHAnsi"/>
                <w:sz w:val="14"/>
              </w:rPr>
              <w:t>Employee</w:t>
            </w:r>
            <w:proofErr w:type="gramEnd"/>
            <w:r w:rsidRPr="00547824">
              <w:rPr>
                <w:rFonts w:asciiTheme="majorHAnsi" w:hAnsiTheme="majorHAnsi" w:cstheme="majorHAnsi"/>
                <w:sz w:val="14"/>
              </w:rPr>
              <w:t xml:space="preserve"> can submit feedback after delivery and manager can view it.</w:t>
            </w:r>
          </w:p>
        </w:tc>
      </w:tr>
      <w:tr w:rsidR="00ED0321" w:rsidRPr="00547824" w14:paraId="4F07EBCB" w14:textId="77777777" w:rsidTr="00233571">
        <w:trPr>
          <w:jc w:val="center"/>
        </w:trPr>
        <w:tc>
          <w:tcPr>
            <w:tcW w:w="3884" w:type="dxa"/>
          </w:tcPr>
          <w:p w14:paraId="065986FA" w14:textId="0DCFDC0A" w:rsidR="00ED0321" w:rsidRPr="00547824" w:rsidRDefault="00ED0321" w:rsidP="00ED0321">
            <w:pPr>
              <w:rPr>
                <w:rFonts w:asciiTheme="majorHAnsi" w:hAnsiTheme="majorHAnsi" w:cstheme="majorHAnsi"/>
              </w:rPr>
            </w:pPr>
            <w:r w:rsidRPr="00547824">
              <w:rPr>
                <w:rFonts w:asciiTheme="majorHAnsi" w:hAnsiTheme="majorHAnsi" w:cstheme="majorHAnsi"/>
                <w:sz w:val="14"/>
              </w:rPr>
              <w:t>UMOS21</w:t>
            </w:r>
          </w:p>
        </w:tc>
        <w:tc>
          <w:tcPr>
            <w:tcW w:w="3884" w:type="dxa"/>
            <w:vAlign w:val="center"/>
          </w:tcPr>
          <w:p w14:paraId="339BC903"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As a Payroll Officer, I want to receive a monthly meal deduction report so that meal costs can be deducted from salaries.</w:t>
            </w:r>
          </w:p>
        </w:tc>
        <w:tc>
          <w:tcPr>
            <w:tcW w:w="3884" w:type="dxa"/>
            <w:vAlign w:val="center"/>
          </w:tcPr>
          <w:p w14:paraId="7A7B47A9"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High</w:t>
            </w:r>
          </w:p>
        </w:tc>
        <w:tc>
          <w:tcPr>
            <w:tcW w:w="3884" w:type="dxa"/>
            <w:vAlign w:val="center"/>
          </w:tcPr>
          <w:p w14:paraId="66791AD9"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Report includes employee details, number of orders, and total amount due.</w:t>
            </w:r>
          </w:p>
        </w:tc>
      </w:tr>
      <w:tr w:rsidR="00ED0321" w:rsidRPr="00547824" w14:paraId="149F7A44" w14:textId="77777777" w:rsidTr="00233571">
        <w:trPr>
          <w:jc w:val="center"/>
        </w:trPr>
        <w:tc>
          <w:tcPr>
            <w:tcW w:w="3884" w:type="dxa"/>
          </w:tcPr>
          <w:p w14:paraId="7DEDB956" w14:textId="22A44BCC" w:rsidR="00ED0321" w:rsidRPr="00547824" w:rsidRDefault="00ED0321" w:rsidP="00ED0321">
            <w:pPr>
              <w:rPr>
                <w:rFonts w:asciiTheme="majorHAnsi" w:hAnsiTheme="majorHAnsi" w:cstheme="majorHAnsi"/>
              </w:rPr>
            </w:pPr>
            <w:r w:rsidRPr="00547824">
              <w:rPr>
                <w:rFonts w:asciiTheme="majorHAnsi" w:hAnsiTheme="majorHAnsi" w:cstheme="majorHAnsi"/>
                <w:sz w:val="14"/>
              </w:rPr>
              <w:t>UMOS22</w:t>
            </w:r>
          </w:p>
        </w:tc>
        <w:tc>
          <w:tcPr>
            <w:tcW w:w="3884" w:type="dxa"/>
            <w:vAlign w:val="center"/>
          </w:tcPr>
          <w:p w14:paraId="23EC1C58"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As an Admin, I want to manage user roles so that users only access features related to their responsibilities.</w:t>
            </w:r>
          </w:p>
        </w:tc>
        <w:tc>
          <w:tcPr>
            <w:tcW w:w="3884" w:type="dxa"/>
            <w:vAlign w:val="center"/>
          </w:tcPr>
          <w:p w14:paraId="34081870"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Medium</w:t>
            </w:r>
          </w:p>
        </w:tc>
        <w:tc>
          <w:tcPr>
            <w:tcW w:w="3884" w:type="dxa"/>
            <w:vAlign w:val="center"/>
          </w:tcPr>
          <w:p w14:paraId="359E4A91"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4"/>
              </w:rPr>
              <w:t>Admin can assign roles and restrict unauthorized access.</w:t>
            </w:r>
          </w:p>
        </w:tc>
      </w:tr>
    </w:tbl>
    <w:p w14:paraId="45223129" w14:textId="77777777" w:rsidR="005D6FFF" w:rsidRPr="00547824" w:rsidRDefault="005D6FFF">
      <w:pPr>
        <w:rPr>
          <w:rFonts w:asciiTheme="majorHAnsi" w:hAnsiTheme="majorHAnsi" w:cstheme="majorHAnsi"/>
        </w:rPr>
      </w:pPr>
    </w:p>
    <w:p w14:paraId="4BC4BD0C" w14:textId="77777777" w:rsidR="005D6FFF" w:rsidRPr="00547824" w:rsidRDefault="00000000">
      <w:pPr>
        <w:pStyle w:val="Heading1"/>
        <w:rPr>
          <w:rFonts w:cstheme="majorHAnsi"/>
        </w:rPr>
      </w:pPr>
      <w:r w:rsidRPr="00547824">
        <w:rPr>
          <w:rFonts w:cstheme="majorHAnsi"/>
        </w:rPr>
        <w:t>9. Product Backlog</w:t>
      </w:r>
    </w:p>
    <w:tbl>
      <w:tblPr>
        <w:tblStyle w:val="TableGrid"/>
        <w:tblW w:w="0" w:type="auto"/>
        <w:jc w:val="center"/>
        <w:tblLook w:val="04A0" w:firstRow="1" w:lastRow="0" w:firstColumn="1" w:lastColumn="0" w:noHBand="0" w:noVBand="1"/>
      </w:tblPr>
      <w:tblGrid>
        <w:gridCol w:w="3884"/>
        <w:gridCol w:w="3884"/>
        <w:gridCol w:w="3884"/>
        <w:gridCol w:w="3884"/>
      </w:tblGrid>
      <w:tr w:rsidR="005D6FFF" w:rsidRPr="00547824" w14:paraId="4FA76863" w14:textId="77777777">
        <w:trPr>
          <w:tblHeader/>
          <w:jc w:val="center"/>
        </w:trPr>
        <w:tc>
          <w:tcPr>
            <w:tcW w:w="3884" w:type="dxa"/>
            <w:shd w:val="clear" w:color="auto" w:fill="D9EAF7"/>
            <w:vAlign w:val="center"/>
          </w:tcPr>
          <w:p w14:paraId="55955651"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Backlog ID</w:t>
            </w:r>
          </w:p>
        </w:tc>
        <w:tc>
          <w:tcPr>
            <w:tcW w:w="3884" w:type="dxa"/>
            <w:shd w:val="clear" w:color="auto" w:fill="D9EAF7"/>
            <w:vAlign w:val="center"/>
          </w:tcPr>
          <w:p w14:paraId="5D1D3CE9"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User Story ID</w:t>
            </w:r>
          </w:p>
        </w:tc>
        <w:tc>
          <w:tcPr>
            <w:tcW w:w="3884" w:type="dxa"/>
            <w:shd w:val="clear" w:color="auto" w:fill="D9EAF7"/>
            <w:vAlign w:val="center"/>
          </w:tcPr>
          <w:p w14:paraId="45B6AE88"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Backlog Item</w:t>
            </w:r>
          </w:p>
        </w:tc>
        <w:tc>
          <w:tcPr>
            <w:tcW w:w="3884" w:type="dxa"/>
            <w:shd w:val="clear" w:color="auto" w:fill="D9EAF7"/>
            <w:vAlign w:val="center"/>
          </w:tcPr>
          <w:p w14:paraId="0C5262DD"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Priority</w:t>
            </w:r>
          </w:p>
        </w:tc>
      </w:tr>
      <w:tr w:rsidR="00ED0321" w:rsidRPr="00547824" w14:paraId="160E29BF" w14:textId="77777777">
        <w:trPr>
          <w:jc w:val="center"/>
        </w:trPr>
        <w:tc>
          <w:tcPr>
            <w:tcW w:w="3884" w:type="dxa"/>
            <w:vAlign w:val="center"/>
          </w:tcPr>
          <w:p w14:paraId="645C8F54"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PB001</w:t>
            </w:r>
          </w:p>
        </w:tc>
        <w:tc>
          <w:tcPr>
            <w:tcW w:w="3884" w:type="dxa"/>
            <w:vAlign w:val="center"/>
          </w:tcPr>
          <w:p w14:paraId="4DF382E6" w14:textId="37D7C15A" w:rsidR="00ED0321" w:rsidRPr="00547824" w:rsidRDefault="00ED0321" w:rsidP="00ED0321">
            <w:pPr>
              <w:rPr>
                <w:rFonts w:asciiTheme="majorHAnsi" w:hAnsiTheme="majorHAnsi" w:cstheme="majorHAnsi"/>
              </w:rPr>
            </w:pPr>
            <w:r w:rsidRPr="00547824">
              <w:rPr>
                <w:rFonts w:asciiTheme="majorHAnsi" w:hAnsiTheme="majorHAnsi" w:cstheme="majorHAnsi"/>
                <w:sz w:val="14"/>
              </w:rPr>
              <w:t>UMOS6</w:t>
            </w:r>
          </w:p>
        </w:tc>
        <w:tc>
          <w:tcPr>
            <w:tcW w:w="3884" w:type="dxa"/>
            <w:vAlign w:val="center"/>
          </w:tcPr>
          <w:p w14:paraId="11F1954A"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View daily menu</w:t>
            </w:r>
          </w:p>
        </w:tc>
        <w:tc>
          <w:tcPr>
            <w:tcW w:w="3884" w:type="dxa"/>
            <w:vAlign w:val="center"/>
          </w:tcPr>
          <w:p w14:paraId="7BF8E24A"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76FDA8C8" w14:textId="77777777" w:rsidTr="0008602E">
        <w:trPr>
          <w:jc w:val="center"/>
        </w:trPr>
        <w:tc>
          <w:tcPr>
            <w:tcW w:w="3884" w:type="dxa"/>
            <w:vAlign w:val="center"/>
          </w:tcPr>
          <w:p w14:paraId="3864376A"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PB002</w:t>
            </w:r>
          </w:p>
        </w:tc>
        <w:tc>
          <w:tcPr>
            <w:tcW w:w="3884" w:type="dxa"/>
          </w:tcPr>
          <w:p w14:paraId="77AEABBB" w14:textId="7ABC5E92" w:rsidR="00ED0321" w:rsidRPr="00547824" w:rsidRDefault="00ED0321" w:rsidP="00ED0321">
            <w:pPr>
              <w:rPr>
                <w:rFonts w:asciiTheme="majorHAnsi" w:hAnsiTheme="majorHAnsi" w:cstheme="majorHAnsi"/>
              </w:rPr>
            </w:pPr>
            <w:r w:rsidRPr="00547824">
              <w:rPr>
                <w:rFonts w:asciiTheme="majorHAnsi" w:hAnsiTheme="majorHAnsi" w:cstheme="majorHAnsi"/>
                <w:sz w:val="14"/>
              </w:rPr>
              <w:t>UMOS7</w:t>
            </w:r>
          </w:p>
        </w:tc>
        <w:tc>
          <w:tcPr>
            <w:tcW w:w="3884" w:type="dxa"/>
            <w:vAlign w:val="center"/>
          </w:tcPr>
          <w:p w14:paraId="02FF170E"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View dish prices</w:t>
            </w:r>
          </w:p>
        </w:tc>
        <w:tc>
          <w:tcPr>
            <w:tcW w:w="3884" w:type="dxa"/>
            <w:vAlign w:val="center"/>
          </w:tcPr>
          <w:p w14:paraId="0F2419C7"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3E8E7910" w14:textId="77777777" w:rsidTr="0008602E">
        <w:trPr>
          <w:jc w:val="center"/>
        </w:trPr>
        <w:tc>
          <w:tcPr>
            <w:tcW w:w="3884" w:type="dxa"/>
            <w:vAlign w:val="center"/>
          </w:tcPr>
          <w:p w14:paraId="7C40E80E"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PB003</w:t>
            </w:r>
          </w:p>
        </w:tc>
        <w:tc>
          <w:tcPr>
            <w:tcW w:w="3884" w:type="dxa"/>
          </w:tcPr>
          <w:p w14:paraId="61135466" w14:textId="359065FA" w:rsidR="00ED0321" w:rsidRPr="00547824" w:rsidRDefault="00ED0321" w:rsidP="00ED0321">
            <w:pPr>
              <w:rPr>
                <w:rFonts w:asciiTheme="majorHAnsi" w:hAnsiTheme="majorHAnsi" w:cstheme="majorHAnsi"/>
              </w:rPr>
            </w:pPr>
            <w:r w:rsidRPr="00547824">
              <w:rPr>
                <w:rFonts w:asciiTheme="majorHAnsi" w:hAnsiTheme="majorHAnsi" w:cstheme="majorHAnsi"/>
                <w:sz w:val="14"/>
              </w:rPr>
              <w:t>UMOS8</w:t>
            </w:r>
          </w:p>
        </w:tc>
        <w:tc>
          <w:tcPr>
            <w:tcW w:w="3884" w:type="dxa"/>
            <w:vAlign w:val="center"/>
          </w:tcPr>
          <w:p w14:paraId="3D99BBE0"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Place lunch order</w:t>
            </w:r>
          </w:p>
        </w:tc>
        <w:tc>
          <w:tcPr>
            <w:tcW w:w="3884" w:type="dxa"/>
            <w:vAlign w:val="center"/>
          </w:tcPr>
          <w:p w14:paraId="4DC94CA7"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78F715B3" w14:textId="77777777" w:rsidTr="0008602E">
        <w:trPr>
          <w:jc w:val="center"/>
        </w:trPr>
        <w:tc>
          <w:tcPr>
            <w:tcW w:w="3884" w:type="dxa"/>
            <w:vAlign w:val="center"/>
          </w:tcPr>
          <w:p w14:paraId="7AC71ED8"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PB004</w:t>
            </w:r>
          </w:p>
        </w:tc>
        <w:tc>
          <w:tcPr>
            <w:tcW w:w="3884" w:type="dxa"/>
          </w:tcPr>
          <w:p w14:paraId="43F741F9" w14:textId="78CA5BBA" w:rsidR="00ED0321" w:rsidRPr="00547824" w:rsidRDefault="00ED0321" w:rsidP="00ED0321">
            <w:pPr>
              <w:rPr>
                <w:rFonts w:asciiTheme="majorHAnsi" w:hAnsiTheme="majorHAnsi" w:cstheme="majorHAnsi"/>
              </w:rPr>
            </w:pPr>
            <w:r w:rsidRPr="00547824">
              <w:rPr>
                <w:rFonts w:asciiTheme="majorHAnsi" w:hAnsiTheme="majorHAnsi" w:cstheme="majorHAnsi"/>
                <w:sz w:val="14"/>
              </w:rPr>
              <w:t>UMOS9</w:t>
            </w:r>
          </w:p>
        </w:tc>
        <w:tc>
          <w:tcPr>
            <w:tcW w:w="3884" w:type="dxa"/>
            <w:vAlign w:val="center"/>
          </w:tcPr>
          <w:p w14:paraId="7FAAD0E2"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Edit order before checkout</w:t>
            </w:r>
          </w:p>
        </w:tc>
        <w:tc>
          <w:tcPr>
            <w:tcW w:w="3884" w:type="dxa"/>
            <w:vAlign w:val="center"/>
          </w:tcPr>
          <w:p w14:paraId="571C6FBA"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77B456D4" w14:textId="77777777" w:rsidTr="0008602E">
        <w:trPr>
          <w:jc w:val="center"/>
        </w:trPr>
        <w:tc>
          <w:tcPr>
            <w:tcW w:w="3884" w:type="dxa"/>
            <w:vAlign w:val="center"/>
          </w:tcPr>
          <w:p w14:paraId="3A0859C8"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PB005</w:t>
            </w:r>
          </w:p>
        </w:tc>
        <w:tc>
          <w:tcPr>
            <w:tcW w:w="3884" w:type="dxa"/>
          </w:tcPr>
          <w:p w14:paraId="6D691AE8" w14:textId="299B85C9"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UMOS10</w:t>
            </w:r>
          </w:p>
        </w:tc>
        <w:tc>
          <w:tcPr>
            <w:tcW w:w="3884" w:type="dxa"/>
            <w:vAlign w:val="center"/>
          </w:tcPr>
          <w:p w14:paraId="743A1A88"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Confirm lunch order</w:t>
            </w:r>
          </w:p>
        </w:tc>
        <w:tc>
          <w:tcPr>
            <w:tcW w:w="3884" w:type="dxa"/>
            <w:vAlign w:val="center"/>
          </w:tcPr>
          <w:p w14:paraId="7418D51B"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5E2CE00C" w14:textId="77777777" w:rsidTr="0008602E">
        <w:trPr>
          <w:jc w:val="center"/>
        </w:trPr>
        <w:tc>
          <w:tcPr>
            <w:tcW w:w="3884" w:type="dxa"/>
            <w:vAlign w:val="center"/>
          </w:tcPr>
          <w:p w14:paraId="5C74041E"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PB006</w:t>
            </w:r>
          </w:p>
        </w:tc>
        <w:tc>
          <w:tcPr>
            <w:tcW w:w="3884" w:type="dxa"/>
          </w:tcPr>
          <w:p w14:paraId="69CECB89" w14:textId="0D5A22F9"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UMOS11</w:t>
            </w:r>
          </w:p>
        </w:tc>
        <w:tc>
          <w:tcPr>
            <w:tcW w:w="3884" w:type="dxa"/>
            <w:vAlign w:val="center"/>
          </w:tcPr>
          <w:p w14:paraId="3D634267"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Lock order after checkout</w:t>
            </w:r>
          </w:p>
        </w:tc>
        <w:tc>
          <w:tcPr>
            <w:tcW w:w="3884" w:type="dxa"/>
            <w:vAlign w:val="center"/>
          </w:tcPr>
          <w:p w14:paraId="23F73805"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5D4C764D" w14:textId="77777777" w:rsidTr="0008602E">
        <w:trPr>
          <w:jc w:val="center"/>
        </w:trPr>
        <w:tc>
          <w:tcPr>
            <w:tcW w:w="3884" w:type="dxa"/>
            <w:vAlign w:val="center"/>
          </w:tcPr>
          <w:p w14:paraId="7A9C0A17"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PB007</w:t>
            </w:r>
          </w:p>
        </w:tc>
        <w:tc>
          <w:tcPr>
            <w:tcW w:w="3884" w:type="dxa"/>
          </w:tcPr>
          <w:p w14:paraId="4F3C1D79" w14:textId="5083AAC7"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UMOS12</w:t>
            </w:r>
          </w:p>
        </w:tc>
        <w:tc>
          <w:tcPr>
            <w:tcW w:w="3884" w:type="dxa"/>
            <w:vAlign w:val="center"/>
          </w:tcPr>
          <w:p w14:paraId="50439461"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Enforce 11am order deadline</w:t>
            </w:r>
          </w:p>
        </w:tc>
        <w:tc>
          <w:tcPr>
            <w:tcW w:w="3884" w:type="dxa"/>
            <w:vAlign w:val="center"/>
          </w:tcPr>
          <w:p w14:paraId="4BA03CE2"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54318625" w14:textId="77777777" w:rsidTr="0008602E">
        <w:trPr>
          <w:jc w:val="center"/>
        </w:trPr>
        <w:tc>
          <w:tcPr>
            <w:tcW w:w="3884" w:type="dxa"/>
            <w:vAlign w:val="center"/>
          </w:tcPr>
          <w:p w14:paraId="59635DC2"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PB008</w:t>
            </w:r>
          </w:p>
        </w:tc>
        <w:tc>
          <w:tcPr>
            <w:tcW w:w="3884" w:type="dxa"/>
          </w:tcPr>
          <w:p w14:paraId="5410C9FF" w14:textId="0FE60C92"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UMOS13</w:t>
            </w:r>
          </w:p>
        </w:tc>
        <w:tc>
          <w:tcPr>
            <w:tcW w:w="3884" w:type="dxa"/>
            <w:vAlign w:val="center"/>
          </w:tcPr>
          <w:p w14:paraId="23221268"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Create and update daily menu</w:t>
            </w:r>
          </w:p>
        </w:tc>
        <w:tc>
          <w:tcPr>
            <w:tcW w:w="3884" w:type="dxa"/>
            <w:vAlign w:val="center"/>
          </w:tcPr>
          <w:p w14:paraId="6D28E04B"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01D9E492" w14:textId="77777777" w:rsidTr="0008602E">
        <w:trPr>
          <w:jc w:val="center"/>
        </w:trPr>
        <w:tc>
          <w:tcPr>
            <w:tcW w:w="3884" w:type="dxa"/>
            <w:vAlign w:val="center"/>
          </w:tcPr>
          <w:p w14:paraId="0AF41EAC"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PB009</w:t>
            </w:r>
          </w:p>
        </w:tc>
        <w:tc>
          <w:tcPr>
            <w:tcW w:w="3884" w:type="dxa"/>
          </w:tcPr>
          <w:p w14:paraId="52496F2B" w14:textId="617C8E98"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UMOS14</w:t>
            </w:r>
          </w:p>
        </w:tc>
        <w:tc>
          <w:tcPr>
            <w:tcW w:w="3884" w:type="dxa"/>
            <w:vAlign w:val="center"/>
          </w:tcPr>
          <w:p w14:paraId="663AB7C9"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View confirmed orders</w:t>
            </w:r>
          </w:p>
        </w:tc>
        <w:tc>
          <w:tcPr>
            <w:tcW w:w="3884" w:type="dxa"/>
            <w:vAlign w:val="center"/>
          </w:tcPr>
          <w:p w14:paraId="75A97AD3"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5469BAE5" w14:textId="77777777" w:rsidTr="0008602E">
        <w:trPr>
          <w:jc w:val="center"/>
        </w:trPr>
        <w:tc>
          <w:tcPr>
            <w:tcW w:w="3884" w:type="dxa"/>
            <w:vAlign w:val="center"/>
          </w:tcPr>
          <w:p w14:paraId="1F226884"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PB010</w:t>
            </w:r>
          </w:p>
        </w:tc>
        <w:tc>
          <w:tcPr>
            <w:tcW w:w="3884" w:type="dxa"/>
          </w:tcPr>
          <w:p w14:paraId="061061A2" w14:textId="359E888F"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UMOS115</w:t>
            </w:r>
          </w:p>
        </w:tc>
        <w:tc>
          <w:tcPr>
            <w:tcW w:w="3884" w:type="dxa"/>
            <w:vAlign w:val="center"/>
          </w:tcPr>
          <w:p w14:paraId="3D7E2785"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View dish quantity summary</w:t>
            </w:r>
          </w:p>
        </w:tc>
        <w:tc>
          <w:tcPr>
            <w:tcW w:w="3884" w:type="dxa"/>
            <w:vAlign w:val="center"/>
          </w:tcPr>
          <w:p w14:paraId="2BBEDE7A"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18721C86" w14:textId="77777777" w:rsidTr="0008602E">
        <w:trPr>
          <w:jc w:val="center"/>
        </w:trPr>
        <w:tc>
          <w:tcPr>
            <w:tcW w:w="3884" w:type="dxa"/>
            <w:vAlign w:val="center"/>
          </w:tcPr>
          <w:p w14:paraId="7733D574"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lastRenderedPageBreak/>
              <w:t>PB011</w:t>
            </w:r>
          </w:p>
        </w:tc>
        <w:tc>
          <w:tcPr>
            <w:tcW w:w="3884" w:type="dxa"/>
          </w:tcPr>
          <w:p w14:paraId="1A90C36C" w14:textId="25DC45A9"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UMOS16</w:t>
            </w:r>
          </w:p>
        </w:tc>
        <w:tc>
          <w:tcPr>
            <w:tcW w:w="3884" w:type="dxa"/>
            <w:vAlign w:val="center"/>
          </w:tcPr>
          <w:p w14:paraId="3EA5B883"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Prepare meals using order summary</w:t>
            </w:r>
          </w:p>
        </w:tc>
        <w:tc>
          <w:tcPr>
            <w:tcW w:w="3884" w:type="dxa"/>
            <w:vAlign w:val="center"/>
          </w:tcPr>
          <w:p w14:paraId="76A44EDB"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787D9BEF" w14:textId="77777777" w:rsidTr="0008602E">
        <w:trPr>
          <w:jc w:val="center"/>
        </w:trPr>
        <w:tc>
          <w:tcPr>
            <w:tcW w:w="3884" w:type="dxa"/>
            <w:vAlign w:val="center"/>
          </w:tcPr>
          <w:p w14:paraId="6CBD08FC"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PB012</w:t>
            </w:r>
          </w:p>
        </w:tc>
        <w:tc>
          <w:tcPr>
            <w:tcW w:w="3884" w:type="dxa"/>
          </w:tcPr>
          <w:p w14:paraId="2B0E9041" w14:textId="71A5CD98"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UMOS17</w:t>
            </w:r>
          </w:p>
        </w:tc>
        <w:tc>
          <w:tcPr>
            <w:tcW w:w="3884" w:type="dxa"/>
            <w:vAlign w:val="center"/>
          </w:tcPr>
          <w:p w14:paraId="68C0C5E2"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Request delivery</w:t>
            </w:r>
          </w:p>
        </w:tc>
        <w:tc>
          <w:tcPr>
            <w:tcW w:w="3884" w:type="dxa"/>
            <w:vAlign w:val="center"/>
          </w:tcPr>
          <w:p w14:paraId="467458C0"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6BC1585E" w14:textId="77777777" w:rsidTr="0008602E">
        <w:trPr>
          <w:jc w:val="center"/>
        </w:trPr>
        <w:tc>
          <w:tcPr>
            <w:tcW w:w="3884" w:type="dxa"/>
            <w:vAlign w:val="center"/>
          </w:tcPr>
          <w:p w14:paraId="05D40608"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PB013</w:t>
            </w:r>
          </w:p>
        </w:tc>
        <w:tc>
          <w:tcPr>
            <w:tcW w:w="3884" w:type="dxa"/>
          </w:tcPr>
          <w:p w14:paraId="31F80B18" w14:textId="5AEE5AD8"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UMOS18</w:t>
            </w:r>
          </w:p>
        </w:tc>
        <w:tc>
          <w:tcPr>
            <w:tcW w:w="3884" w:type="dxa"/>
            <w:vAlign w:val="center"/>
          </w:tcPr>
          <w:p w14:paraId="13CE5550"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View assigned deliveries</w:t>
            </w:r>
          </w:p>
        </w:tc>
        <w:tc>
          <w:tcPr>
            <w:tcW w:w="3884" w:type="dxa"/>
            <w:vAlign w:val="center"/>
          </w:tcPr>
          <w:p w14:paraId="6DAB9D60"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44EA9117" w14:textId="77777777" w:rsidTr="0008602E">
        <w:trPr>
          <w:jc w:val="center"/>
        </w:trPr>
        <w:tc>
          <w:tcPr>
            <w:tcW w:w="3884" w:type="dxa"/>
            <w:vAlign w:val="center"/>
          </w:tcPr>
          <w:p w14:paraId="73680EF3"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PB014</w:t>
            </w:r>
          </w:p>
        </w:tc>
        <w:tc>
          <w:tcPr>
            <w:tcW w:w="3884" w:type="dxa"/>
          </w:tcPr>
          <w:p w14:paraId="7A126367" w14:textId="382FAA83"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UMOS19</w:t>
            </w:r>
          </w:p>
        </w:tc>
        <w:tc>
          <w:tcPr>
            <w:tcW w:w="3884" w:type="dxa"/>
            <w:vAlign w:val="center"/>
          </w:tcPr>
          <w:p w14:paraId="2E7C729C"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Close delivered order</w:t>
            </w:r>
          </w:p>
        </w:tc>
        <w:tc>
          <w:tcPr>
            <w:tcW w:w="3884" w:type="dxa"/>
            <w:vAlign w:val="center"/>
          </w:tcPr>
          <w:p w14:paraId="77459ED0"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22FEFFD2" w14:textId="77777777" w:rsidTr="0008602E">
        <w:trPr>
          <w:jc w:val="center"/>
        </w:trPr>
        <w:tc>
          <w:tcPr>
            <w:tcW w:w="3884" w:type="dxa"/>
            <w:vAlign w:val="center"/>
          </w:tcPr>
          <w:p w14:paraId="75CCFF30"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PB015</w:t>
            </w:r>
          </w:p>
        </w:tc>
        <w:tc>
          <w:tcPr>
            <w:tcW w:w="3884" w:type="dxa"/>
          </w:tcPr>
          <w:p w14:paraId="5466BA7D" w14:textId="6AE9C457" w:rsidR="00ED0321" w:rsidRPr="00547824" w:rsidRDefault="00ED0321" w:rsidP="00ED0321">
            <w:pPr>
              <w:rPr>
                <w:rFonts w:asciiTheme="majorHAnsi" w:hAnsiTheme="majorHAnsi" w:cstheme="majorHAnsi"/>
              </w:rPr>
            </w:pPr>
            <w:r w:rsidRPr="00547824">
              <w:rPr>
                <w:rFonts w:asciiTheme="majorHAnsi" w:hAnsiTheme="majorHAnsi" w:cstheme="majorHAnsi"/>
                <w:sz w:val="14"/>
              </w:rPr>
              <w:t>UMOS120</w:t>
            </w:r>
          </w:p>
        </w:tc>
        <w:tc>
          <w:tcPr>
            <w:tcW w:w="3884" w:type="dxa"/>
            <w:vAlign w:val="center"/>
          </w:tcPr>
          <w:p w14:paraId="040D368A"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Submit food or delivery feedback</w:t>
            </w:r>
          </w:p>
        </w:tc>
        <w:tc>
          <w:tcPr>
            <w:tcW w:w="3884" w:type="dxa"/>
            <w:vAlign w:val="center"/>
          </w:tcPr>
          <w:p w14:paraId="09F1F98B"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Medium</w:t>
            </w:r>
          </w:p>
        </w:tc>
      </w:tr>
      <w:tr w:rsidR="00ED0321" w:rsidRPr="00547824" w14:paraId="6E9EF1F7" w14:textId="77777777" w:rsidTr="0008602E">
        <w:trPr>
          <w:jc w:val="center"/>
        </w:trPr>
        <w:tc>
          <w:tcPr>
            <w:tcW w:w="3884" w:type="dxa"/>
            <w:vAlign w:val="center"/>
          </w:tcPr>
          <w:p w14:paraId="2BA8E937"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PB016</w:t>
            </w:r>
          </w:p>
        </w:tc>
        <w:tc>
          <w:tcPr>
            <w:tcW w:w="3884" w:type="dxa"/>
          </w:tcPr>
          <w:p w14:paraId="0A07B93A" w14:textId="109E2955" w:rsidR="00ED0321" w:rsidRPr="00547824" w:rsidRDefault="00ED0321" w:rsidP="00ED0321">
            <w:pPr>
              <w:rPr>
                <w:rFonts w:asciiTheme="majorHAnsi" w:hAnsiTheme="majorHAnsi" w:cstheme="majorHAnsi"/>
              </w:rPr>
            </w:pPr>
            <w:r w:rsidRPr="00547824">
              <w:rPr>
                <w:rFonts w:asciiTheme="majorHAnsi" w:hAnsiTheme="majorHAnsi" w:cstheme="majorHAnsi"/>
                <w:sz w:val="14"/>
              </w:rPr>
              <w:t>UMOS21</w:t>
            </w:r>
          </w:p>
        </w:tc>
        <w:tc>
          <w:tcPr>
            <w:tcW w:w="3884" w:type="dxa"/>
            <w:vAlign w:val="center"/>
          </w:tcPr>
          <w:p w14:paraId="65599C2B"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Generate payroll deduction report</w:t>
            </w:r>
          </w:p>
        </w:tc>
        <w:tc>
          <w:tcPr>
            <w:tcW w:w="3884" w:type="dxa"/>
            <w:vAlign w:val="center"/>
          </w:tcPr>
          <w:p w14:paraId="39C8FD01"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491CEE67" w14:textId="77777777" w:rsidTr="0008602E">
        <w:trPr>
          <w:jc w:val="center"/>
        </w:trPr>
        <w:tc>
          <w:tcPr>
            <w:tcW w:w="3884" w:type="dxa"/>
            <w:vAlign w:val="center"/>
          </w:tcPr>
          <w:p w14:paraId="62B5926E"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PB017</w:t>
            </w:r>
          </w:p>
        </w:tc>
        <w:tc>
          <w:tcPr>
            <w:tcW w:w="3884" w:type="dxa"/>
          </w:tcPr>
          <w:p w14:paraId="6ABF6FFB" w14:textId="248D51A7" w:rsidR="00ED0321" w:rsidRPr="00547824" w:rsidRDefault="00ED0321" w:rsidP="00ED0321">
            <w:pPr>
              <w:rPr>
                <w:rFonts w:asciiTheme="majorHAnsi" w:hAnsiTheme="majorHAnsi" w:cstheme="majorHAnsi"/>
              </w:rPr>
            </w:pPr>
            <w:r w:rsidRPr="00547824">
              <w:rPr>
                <w:rFonts w:asciiTheme="majorHAnsi" w:hAnsiTheme="majorHAnsi" w:cstheme="majorHAnsi"/>
                <w:sz w:val="14"/>
              </w:rPr>
              <w:t>UMOS22</w:t>
            </w:r>
          </w:p>
        </w:tc>
        <w:tc>
          <w:tcPr>
            <w:tcW w:w="3884" w:type="dxa"/>
            <w:vAlign w:val="center"/>
          </w:tcPr>
          <w:p w14:paraId="4D37F136"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Manage user roles</w:t>
            </w:r>
          </w:p>
        </w:tc>
        <w:tc>
          <w:tcPr>
            <w:tcW w:w="3884" w:type="dxa"/>
            <w:vAlign w:val="center"/>
          </w:tcPr>
          <w:p w14:paraId="762D7636"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Medium</w:t>
            </w:r>
          </w:p>
        </w:tc>
      </w:tr>
    </w:tbl>
    <w:p w14:paraId="75F2B7C3" w14:textId="77777777" w:rsidR="005D6FFF" w:rsidRPr="00547824" w:rsidRDefault="005D6FFF">
      <w:pPr>
        <w:rPr>
          <w:rFonts w:asciiTheme="majorHAnsi" w:hAnsiTheme="majorHAnsi" w:cstheme="majorHAnsi"/>
        </w:rPr>
      </w:pPr>
    </w:p>
    <w:p w14:paraId="7B80A594" w14:textId="77777777" w:rsidR="005D6FFF" w:rsidRPr="00547824" w:rsidRDefault="00000000">
      <w:pPr>
        <w:pStyle w:val="Heading1"/>
        <w:rPr>
          <w:rFonts w:cstheme="majorHAnsi"/>
        </w:rPr>
      </w:pPr>
      <w:r w:rsidRPr="00547824">
        <w:rPr>
          <w:rFonts w:cstheme="majorHAnsi"/>
        </w:rPr>
        <w:t>10. Sprint Plan</w:t>
      </w:r>
    </w:p>
    <w:p w14:paraId="115D14C8" w14:textId="77777777" w:rsidR="005D6FFF" w:rsidRPr="00547824" w:rsidRDefault="00000000">
      <w:pPr>
        <w:pStyle w:val="Heading2"/>
        <w:rPr>
          <w:rFonts w:cstheme="majorHAnsi"/>
        </w:rPr>
      </w:pPr>
      <w:r w:rsidRPr="00547824">
        <w:rPr>
          <w:rFonts w:cstheme="majorHAnsi"/>
        </w:rPr>
        <w:t>10.1 Sprint 1: Menu and Employee Ordering</w:t>
      </w:r>
    </w:p>
    <w:p w14:paraId="3AF2F36E" w14:textId="77777777" w:rsidR="005D6FFF" w:rsidRPr="00547824" w:rsidRDefault="00000000">
      <w:pPr>
        <w:rPr>
          <w:rFonts w:asciiTheme="majorHAnsi" w:hAnsiTheme="majorHAnsi" w:cstheme="majorHAnsi"/>
        </w:rPr>
      </w:pPr>
      <w:r w:rsidRPr="00547824">
        <w:rPr>
          <w:rFonts w:asciiTheme="majorHAnsi" w:hAnsiTheme="majorHAnsi" w:cstheme="majorHAnsi"/>
        </w:rPr>
        <w:t>Sprint Goal: To allow employees to view the daily menu, select food items, edit orders, and prepare for checkout.</w:t>
      </w:r>
    </w:p>
    <w:tbl>
      <w:tblPr>
        <w:tblStyle w:val="TableGrid"/>
        <w:tblW w:w="0" w:type="auto"/>
        <w:jc w:val="center"/>
        <w:tblLook w:val="04A0" w:firstRow="1" w:lastRow="0" w:firstColumn="1" w:lastColumn="0" w:noHBand="0" w:noVBand="1"/>
      </w:tblPr>
      <w:tblGrid>
        <w:gridCol w:w="5179"/>
        <w:gridCol w:w="5179"/>
        <w:gridCol w:w="5179"/>
      </w:tblGrid>
      <w:tr w:rsidR="005D6FFF" w:rsidRPr="00547824" w14:paraId="682D0CB0" w14:textId="77777777">
        <w:trPr>
          <w:tblHeader/>
          <w:jc w:val="center"/>
        </w:trPr>
        <w:tc>
          <w:tcPr>
            <w:tcW w:w="5179" w:type="dxa"/>
            <w:shd w:val="clear" w:color="auto" w:fill="D9EAF7"/>
            <w:vAlign w:val="center"/>
          </w:tcPr>
          <w:p w14:paraId="15719456"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User Story ID</w:t>
            </w:r>
          </w:p>
        </w:tc>
        <w:tc>
          <w:tcPr>
            <w:tcW w:w="5179" w:type="dxa"/>
            <w:shd w:val="clear" w:color="auto" w:fill="D9EAF7"/>
            <w:vAlign w:val="center"/>
          </w:tcPr>
          <w:p w14:paraId="415464C2"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User Story Summary</w:t>
            </w:r>
          </w:p>
        </w:tc>
        <w:tc>
          <w:tcPr>
            <w:tcW w:w="5179" w:type="dxa"/>
            <w:shd w:val="clear" w:color="auto" w:fill="D9EAF7"/>
            <w:vAlign w:val="center"/>
          </w:tcPr>
          <w:p w14:paraId="5DAA452F"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Priority</w:t>
            </w:r>
          </w:p>
        </w:tc>
      </w:tr>
      <w:tr w:rsidR="00ED0321" w:rsidRPr="00547824" w14:paraId="4539F8E9" w14:textId="77777777" w:rsidTr="00115FAF">
        <w:trPr>
          <w:jc w:val="center"/>
        </w:trPr>
        <w:tc>
          <w:tcPr>
            <w:tcW w:w="5179" w:type="dxa"/>
          </w:tcPr>
          <w:p w14:paraId="234CBC5E" w14:textId="083E66F4" w:rsidR="00ED0321" w:rsidRPr="00547824" w:rsidRDefault="00ED0321" w:rsidP="00ED0321">
            <w:pPr>
              <w:rPr>
                <w:rFonts w:asciiTheme="majorHAnsi" w:hAnsiTheme="majorHAnsi" w:cstheme="majorHAnsi"/>
              </w:rPr>
            </w:pPr>
            <w:r w:rsidRPr="00547824">
              <w:rPr>
                <w:rFonts w:asciiTheme="majorHAnsi" w:hAnsiTheme="majorHAnsi" w:cstheme="majorHAnsi"/>
                <w:sz w:val="16"/>
              </w:rPr>
              <w:t>UMOS6</w:t>
            </w:r>
          </w:p>
        </w:tc>
        <w:tc>
          <w:tcPr>
            <w:tcW w:w="5179" w:type="dxa"/>
            <w:vAlign w:val="center"/>
          </w:tcPr>
          <w:p w14:paraId="51E3225C"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View daily menu</w:t>
            </w:r>
          </w:p>
        </w:tc>
        <w:tc>
          <w:tcPr>
            <w:tcW w:w="5179" w:type="dxa"/>
            <w:vAlign w:val="center"/>
          </w:tcPr>
          <w:p w14:paraId="11AA16D1"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2479BF21" w14:textId="77777777" w:rsidTr="00115FAF">
        <w:trPr>
          <w:jc w:val="center"/>
        </w:trPr>
        <w:tc>
          <w:tcPr>
            <w:tcW w:w="5179" w:type="dxa"/>
          </w:tcPr>
          <w:p w14:paraId="5C0EEA32" w14:textId="707AB925" w:rsidR="00ED0321" w:rsidRPr="00547824" w:rsidRDefault="00ED0321" w:rsidP="00ED0321">
            <w:pPr>
              <w:rPr>
                <w:rFonts w:asciiTheme="majorHAnsi" w:hAnsiTheme="majorHAnsi" w:cstheme="majorHAnsi"/>
              </w:rPr>
            </w:pPr>
            <w:r w:rsidRPr="00547824">
              <w:rPr>
                <w:rFonts w:asciiTheme="majorHAnsi" w:hAnsiTheme="majorHAnsi" w:cstheme="majorHAnsi"/>
                <w:sz w:val="16"/>
              </w:rPr>
              <w:t>UMOS7</w:t>
            </w:r>
          </w:p>
        </w:tc>
        <w:tc>
          <w:tcPr>
            <w:tcW w:w="5179" w:type="dxa"/>
            <w:vAlign w:val="center"/>
          </w:tcPr>
          <w:p w14:paraId="433B5B0D"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View dish prices</w:t>
            </w:r>
          </w:p>
        </w:tc>
        <w:tc>
          <w:tcPr>
            <w:tcW w:w="5179" w:type="dxa"/>
            <w:vAlign w:val="center"/>
          </w:tcPr>
          <w:p w14:paraId="5720E839"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3F6A0460" w14:textId="77777777" w:rsidTr="00115FAF">
        <w:trPr>
          <w:jc w:val="center"/>
        </w:trPr>
        <w:tc>
          <w:tcPr>
            <w:tcW w:w="5179" w:type="dxa"/>
          </w:tcPr>
          <w:p w14:paraId="6DA62875" w14:textId="2257B86B" w:rsidR="00ED0321" w:rsidRPr="00547824" w:rsidRDefault="00ED0321" w:rsidP="00ED0321">
            <w:pPr>
              <w:rPr>
                <w:rFonts w:asciiTheme="majorHAnsi" w:hAnsiTheme="majorHAnsi" w:cstheme="majorHAnsi"/>
              </w:rPr>
            </w:pPr>
            <w:r w:rsidRPr="00547824">
              <w:rPr>
                <w:rFonts w:asciiTheme="majorHAnsi" w:hAnsiTheme="majorHAnsi" w:cstheme="majorHAnsi"/>
                <w:sz w:val="16"/>
              </w:rPr>
              <w:t>UMOS8</w:t>
            </w:r>
          </w:p>
        </w:tc>
        <w:tc>
          <w:tcPr>
            <w:tcW w:w="5179" w:type="dxa"/>
            <w:vAlign w:val="center"/>
          </w:tcPr>
          <w:p w14:paraId="1A6AF7AF"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Place lunch order</w:t>
            </w:r>
          </w:p>
        </w:tc>
        <w:tc>
          <w:tcPr>
            <w:tcW w:w="5179" w:type="dxa"/>
            <w:vAlign w:val="center"/>
          </w:tcPr>
          <w:p w14:paraId="14ACACB3"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5B37493D" w14:textId="77777777" w:rsidTr="00115FAF">
        <w:trPr>
          <w:jc w:val="center"/>
        </w:trPr>
        <w:tc>
          <w:tcPr>
            <w:tcW w:w="5179" w:type="dxa"/>
          </w:tcPr>
          <w:p w14:paraId="6136BD4D" w14:textId="3DBEE2C0" w:rsidR="00ED0321" w:rsidRPr="00547824" w:rsidRDefault="00ED0321" w:rsidP="00ED0321">
            <w:pPr>
              <w:rPr>
                <w:rFonts w:asciiTheme="majorHAnsi" w:hAnsiTheme="majorHAnsi" w:cstheme="majorHAnsi"/>
              </w:rPr>
            </w:pPr>
            <w:r w:rsidRPr="00547824">
              <w:rPr>
                <w:rFonts w:asciiTheme="majorHAnsi" w:hAnsiTheme="majorHAnsi" w:cstheme="majorHAnsi"/>
                <w:sz w:val="16"/>
              </w:rPr>
              <w:t>UMOS9</w:t>
            </w:r>
          </w:p>
        </w:tc>
        <w:tc>
          <w:tcPr>
            <w:tcW w:w="5179" w:type="dxa"/>
            <w:vAlign w:val="center"/>
          </w:tcPr>
          <w:p w14:paraId="0C09186E"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Edit order before checkout</w:t>
            </w:r>
          </w:p>
        </w:tc>
        <w:tc>
          <w:tcPr>
            <w:tcW w:w="5179" w:type="dxa"/>
            <w:vAlign w:val="center"/>
          </w:tcPr>
          <w:p w14:paraId="53FAE530"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20C4603E" w14:textId="77777777" w:rsidTr="00115FAF">
        <w:trPr>
          <w:jc w:val="center"/>
        </w:trPr>
        <w:tc>
          <w:tcPr>
            <w:tcW w:w="5179" w:type="dxa"/>
          </w:tcPr>
          <w:p w14:paraId="73018B17" w14:textId="32BC4649" w:rsidR="00ED0321" w:rsidRPr="00547824" w:rsidRDefault="00ED0321" w:rsidP="00ED0321">
            <w:pPr>
              <w:rPr>
                <w:rFonts w:asciiTheme="majorHAnsi" w:hAnsiTheme="majorHAnsi" w:cstheme="majorHAnsi"/>
              </w:rPr>
            </w:pPr>
            <w:r w:rsidRPr="00547824">
              <w:rPr>
                <w:rFonts w:asciiTheme="majorHAnsi" w:hAnsiTheme="majorHAnsi" w:cstheme="majorHAnsi"/>
                <w:sz w:val="16"/>
              </w:rPr>
              <w:t>UMOS13</w:t>
            </w:r>
          </w:p>
        </w:tc>
        <w:tc>
          <w:tcPr>
            <w:tcW w:w="5179" w:type="dxa"/>
            <w:vAlign w:val="center"/>
          </w:tcPr>
          <w:p w14:paraId="1D41DAB5"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Create and update daily menu</w:t>
            </w:r>
          </w:p>
        </w:tc>
        <w:tc>
          <w:tcPr>
            <w:tcW w:w="5179" w:type="dxa"/>
            <w:vAlign w:val="center"/>
          </w:tcPr>
          <w:p w14:paraId="02701438"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bl>
    <w:p w14:paraId="28ACF156" w14:textId="77777777" w:rsidR="005D6FFF" w:rsidRPr="00547824" w:rsidRDefault="005D6FFF">
      <w:pPr>
        <w:rPr>
          <w:rFonts w:asciiTheme="majorHAnsi" w:hAnsiTheme="majorHAnsi" w:cstheme="majorHAnsi"/>
        </w:rPr>
      </w:pPr>
    </w:p>
    <w:p w14:paraId="0DB32D50" w14:textId="77777777" w:rsidR="005D6FFF" w:rsidRPr="00547824" w:rsidRDefault="00000000">
      <w:pPr>
        <w:pStyle w:val="Heading2"/>
        <w:rPr>
          <w:rFonts w:cstheme="majorHAnsi"/>
        </w:rPr>
      </w:pPr>
      <w:r w:rsidRPr="00547824">
        <w:rPr>
          <w:rFonts w:cstheme="majorHAnsi"/>
        </w:rPr>
        <w:t>10.2 Sprint 2: Checkout, Order Control, and Meal Preparation</w:t>
      </w:r>
    </w:p>
    <w:p w14:paraId="2DDE0AF7" w14:textId="77777777" w:rsidR="005D6FFF" w:rsidRPr="00547824" w:rsidRDefault="00000000">
      <w:pPr>
        <w:rPr>
          <w:rFonts w:asciiTheme="majorHAnsi" w:hAnsiTheme="majorHAnsi" w:cstheme="majorHAnsi"/>
        </w:rPr>
      </w:pPr>
      <w:r w:rsidRPr="00547824">
        <w:rPr>
          <w:rFonts w:asciiTheme="majorHAnsi" w:hAnsiTheme="majorHAnsi" w:cstheme="majorHAnsi"/>
        </w:rPr>
        <w:t>Sprint Goal: To allow employees to confirm orders before 11am and allow the canteen team to view and prepare meals based on confirmed orders.</w:t>
      </w:r>
    </w:p>
    <w:tbl>
      <w:tblPr>
        <w:tblStyle w:val="TableGrid"/>
        <w:tblW w:w="0" w:type="auto"/>
        <w:jc w:val="center"/>
        <w:tblLook w:val="04A0" w:firstRow="1" w:lastRow="0" w:firstColumn="1" w:lastColumn="0" w:noHBand="0" w:noVBand="1"/>
      </w:tblPr>
      <w:tblGrid>
        <w:gridCol w:w="5179"/>
        <w:gridCol w:w="5179"/>
        <w:gridCol w:w="5179"/>
      </w:tblGrid>
      <w:tr w:rsidR="005D6FFF" w:rsidRPr="00547824" w14:paraId="4CA09A5F" w14:textId="77777777">
        <w:trPr>
          <w:tblHeader/>
          <w:jc w:val="center"/>
        </w:trPr>
        <w:tc>
          <w:tcPr>
            <w:tcW w:w="5179" w:type="dxa"/>
            <w:shd w:val="clear" w:color="auto" w:fill="D9EAF7"/>
            <w:vAlign w:val="center"/>
          </w:tcPr>
          <w:p w14:paraId="3A576259"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User Story ID</w:t>
            </w:r>
          </w:p>
        </w:tc>
        <w:tc>
          <w:tcPr>
            <w:tcW w:w="5179" w:type="dxa"/>
            <w:shd w:val="clear" w:color="auto" w:fill="D9EAF7"/>
            <w:vAlign w:val="center"/>
          </w:tcPr>
          <w:p w14:paraId="4564C826"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User Story Summary</w:t>
            </w:r>
          </w:p>
        </w:tc>
        <w:tc>
          <w:tcPr>
            <w:tcW w:w="5179" w:type="dxa"/>
            <w:shd w:val="clear" w:color="auto" w:fill="D9EAF7"/>
            <w:vAlign w:val="center"/>
          </w:tcPr>
          <w:p w14:paraId="465F2F26"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Priority</w:t>
            </w:r>
          </w:p>
        </w:tc>
      </w:tr>
      <w:tr w:rsidR="00ED0321" w:rsidRPr="00547824" w14:paraId="749A425F" w14:textId="77777777" w:rsidTr="0008663D">
        <w:trPr>
          <w:jc w:val="center"/>
        </w:trPr>
        <w:tc>
          <w:tcPr>
            <w:tcW w:w="5179" w:type="dxa"/>
          </w:tcPr>
          <w:p w14:paraId="484F18FC" w14:textId="7260B810" w:rsidR="00ED0321" w:rsidRPr="00547824" w:rsidRDefault="00ED0321" w:rsidP="00ED0321">
            <w:pPr>
              <w:rPr>
                <w:rFonts w:asciiTheme="majorHAnsi" w:hAnsiTheme="majorHAnsi" w:cstheme="majorHAnsi"/>
              </w:rPr>
            </w:pPr>
            <w:r w:rsidRPr="00547824">
              <w:rPr>
                <w:rFonts w:asciiTheme="majorHAnsi" w:hAnsiTheme="majorHAnsi" w:cstheme="majorHAnsi"/>
                <w:sz w:val="16"/>
              </w:rPr>
              <w:t>UMOS10</w:t>
            </w:r>
          </w:p>
        </w:tc>
        <w:tc>
          <w:tcPr>
            <w:tcW w:w="5179" w:type="dxa"/>
            <w:vAlign w:val="center"/>
          </w:tcPr>
          <w:p w14:paraId="1D7E59A9"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Confirm lunch order</w:t>
            </w:r>
          </w:p>
        </w:tc>
        <w:tc>
          <w:tcPr>
            <w:tcW w:w="5179" w:type="dxa"/>
            <w:vAlign w:val="center"/>
          </w:tcPr>
          <w:p w14:paraId="13426145"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48DE019C" w14:textId="77777777" w:rsidTr="0008663D">
        <w:trPr>
          <w:jc w:val="center"/>
        </w:trPr>
        <w:tc>
          <w:tcPr>
            <w:tcW w:w="5179" w:type="dxa"/>
          </w:tcPr>
          <w:p w14:paraId="5CF11A17" w14:textId="1BCED6FE" w:rsidR="00ED0321" w:rsidRPr="00547824" w:rsidRDefault="00ED0321" w:rsidP="00ED0321">
            <w:pPr>
              <w:rPr>
                <w:rFonts w:asciiTheme="majorHAnsi" w:hAnsiTheme="majorHAnsi" w:cstheme="majorHAnsi"/>
              </w:rPr>
            </w:pPr>
            <w:r w:rsidRPr="00547824">
              <w:rPr>
                <w:rFonts w:asciiTheme="majorHAnsi" w:hAnsiTheme="majorHAnsi" w:cstheme="majorHAnsi"/>
                <w:sz w:val="16"/>
              </w:rPr>
              <w:t>UMOS11</w:t>
            </w:r>
          </w:p>
        </w:tc>
        <w:tc>
          <w:tcPr>
            <w:tcW w:w="5179" w:type="dxa"/>
            <w:vAlign w:val="center"/>
          </w:tcPr>
          <w:p w14:paraId="2882CDA2"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Lock order after checkout</w:t>
            </w:r>
          </w:p>
        </w:tc>
        <w:tc>
          <w:tcPr>
            <w:tcW w:w="5179" w:type="dxa"/>
            <w:vAlign w:val="center"/>
          </w:tcPr>
          <w:p w14:paraId="3D177B32"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0DCCDAF3" w14:textId="77777777" w:rsidTr="0008663D">
        <w:trPr>
          <w:jc w:val="center"/>
        </w:trPr>
        <w:tc>
          <w:tcPr>
            <w:tcW w:w="5179" w:type="dxa"/>
          </w:tcPr>
          <w:p w14:paraId="07F08C5A" w14:textId="753FD1CA" w:rsidR="00ED0321" w:rsidRPr="00547824" w:rsidRDefault="00ED0321" w:rsidP="00ED0321">
            <w:pPr>
              <w:rPr>
                <w:rFonts w:asciiTheme="majorHAnsi" w:hAnsiTheme="majorHAnsi" w:cstheme="majorHAnsi"/>
              </w:rPr>
            </w:pPr>
            <w:r w:rsidRPr="00547824">
              <w:rPr>
                <w:rFonts w:asciiTheme="majorHAnsi" w:hAnsiTheme="majorHAnsi" w:cstheme="majorHAnsi"/>
                <w:sz w:val="16"/>
              </w:rPr>
              <w:t>UMOS12</w:t>
            </w:r>
          </w:p>
        </w:tc>
        <w:tc>
          <w:tcPr>
            <w:tcW w:w="5179" w:type="dxa"/>
            <w:vAlign w:val="center"/>
          </w:tcPr>
          <w:p w14:paraId="32450188"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Enforce 11am order deadline</w:t>
            </w:r>
          </w:p>
        </w:tc>
        <w:tc>
          <w:tcPr>
            <w:tcW w:w="5179" w:type="dxa"/>
            <w:vAlign w:val="center"/>
          </w:tcPr>
          <w:p w14:paraId="1C589806"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4BCE629C" w14:textId="77777777" w:rsidTr="0008663D">
        <w:trPr>
          <w:jc w:val="center"/>
        </w:trPr>
        <w:tc>
          <w:tcPr>
            <w:tcW w:w="5179" w:type="dxa"/>
          </w:tcPr>
          <w:p w14:paraId="06F85BAC" w14:textId="535A871D" w:rsidR="00ED0321" w:rsidRPr="00547824" w:rsidRDefault="00ED0321" w:rsidP="00ED0321">
            <w:pPr>
              <w:rPr>
                <w:rFonts w:asciiTheme="majorHAnsi" w:hAnsiTheme="majorHAnsi" w:cstheme="majorHAnsi"/>
              </w:rPr>
            </w:pPr>
            <w:r w:rsidRPr="00547824">
              <w:rPr>
                <w:rFonts w:asciiTheme="majorHAnsi" w:hAnsiTheme="majorHAnsi" w:cstheme="majorHAnsi"/>
                <w:sz w:val="16"/>
              </w:rPr>
              <w:t>UMOS14</w:t>
            </w:r>
          </w:p>
        </w:tc>
        <w:tc>
          <w:tcPr>
            <w:tcW w:w="5179" w:type="dxa"/>
            <w:vAlign w:val="center"/>
          </w:tcPr>
          <w:p w14:paraId="00E17C3A"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View confirmed orders</w:t>
            </w:r>
          </w:p>
        </w:tc>
        <w:tc>
          <w:tcPr>
            <w:tcW w:w="5179" w:type="dxa"/>
            <w:vAlign w:val="center"/>
          </w:tcPr>
          <w:p w14:paraId="65676D06"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6DC39D08" w14:textId="77777777" w:rsidTr="0008663D">
        <w:trPr>
          <w:jc w:val="center"/>
        </w:trPr>
        <w:tc>
          <w:tcPr>
            <w:tcW w:w="5179" w:type="dxa"/>
          </w:tcPr>
          <w:p w14:paraId="47A9E166" w14:textId="7D09EE9D" w:rsidR="00ED0321" w:rsidRPr="00547824" w:rsidRDefault="00ED0321" w:rsidP="00ED0321">
            <w:pPr>
              <w:rPr>
                <w:rFonts w:asciiTheme="majorHAnsi" w:hAnsiTheme="majorHAnsi" w:cstheme="majorHAnsi"/>
              </w:rPr>
            </w:pPr>
            <w:r w:rsidRPr="00547824">
              <w:rPr>
                <w:rFonts w:asciiTheme="majorHAnsi" w:hAnsiTheme="majorHAnsi" w:cstheme="majorHAnsi"/>
                <w:sz w:val="16"/>
              </w:rPr>
              <w:t>UMOS15</w:t>
            </w:r>
          </w:p>
        </w:tc>
        <w:tc>
          <w:tcPr>
            <w:tcW w:w="5179" w:type="dxa"/>
            <w:vAlign w:val="center"/>
          </w:tcPr>
          <w:p w14:paraId="5B38E104"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View dish quantity summary</w:t>
            </w:r>
          </w:p>
        </w:tc>
        <w:tc>
          <w:tcPr>
            <w:tcW w:w="5179" w:type="dxa"/>
            <w:vAlign w:val="center"/>
          </w:tcPr>
          <w:p w14:paraId="301D43ED"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3CC1A1D1" w14:textId="77777777" w:rsidTr="0008663D">
        <w:trPr>
          <w:jc w:val="center"/>
        </w:trPr>
        <w:tc>
          <w:tcPr>
            <w:tcW w:w="5179" w:type="dxa"/>
          </w:tcPr>
          <w:p w14:paraId="046C361E" w14:textId="77DE13C8" w:rsidR="00ED0321" w:rsidRPr="00547824" w:rsidRDefault="00ED0321" w:rsidP="00ED0321">
            <w:pPr>
              <w:rPr>
                <w:rFonts w:asciiTheme="majorHAnsi" w:hAnsiTheme="majorHAnsi" w:cstheme="majorHAnsi"/>
              </w:rPr>
            </w:pPr>
            <w:r w:rsidRPr="00547824">
              <w:rPr>
                <w:rFonts w:asciiTheme="majorHAnsi" w:hAnsiTheme="majorHAnsi" w:cstheme="majorHAnsi"/>
                <w:sz w:val="16"/>
              </w:rPr>
              <w:t>UMOS16</w:t>
            </w:r>
          </w:p>
        </w:tc>
        <w:tc>
          <w:tcPr>
            <w:tcW w:w="5179" w:type="dxa"/>
            <w:vAlign w:val="center"/>
          </w:tcPr>
          <w:p w14:paraId="4664DA44"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Prepare meals using order summary</w:t>
            </w:r>
          </w:p>
        </w:tc>
        <w:tc>
          <w:tcPr>
            <w:tcW w:w="5179" w:type="dxa"/>
            <w:vAlign w:val="center"/>
          </w:tcPr>
          <w:p w14:paraId="2616337A"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bl>
    <w:p w14:paraId="6B69A83D" w14:textId="77777777" w:rsidR="005D6FFF" w:rsidRPr="00547824" w:rsidRDefault="005D6FFF">
      <w:pPr>
        <w:rPr>
          <w:rFonts w:asciiTheme="majorHAnsi" w:hAnsiTheme="majorHAnsi" w:cstheme="majorHAnsi"/>
        </w:rPr>
      </w:pPr>
    </w:p>
    <w:p w14:paraId="4F6819C8" w14:textId="77777777" w:rsidR="005D6FFF" w:rsidRPr="00547824" w:rsidRDefault="00000000">
      <w:pPr>
        <w:pStyle w:val="Heading2"/>
        <w:rPr>
          <w:rFonts w:cstheme="majorHAnsi"/>
        </w:rPr>
      </w:pPr>
      <w:r w:rsidRPr="00547824">
        <w:rPr>
          <w:rFonts w:cstheme="majorHAnsi"/>
        </w:rPr>
        <w:t>10.3 Sprint 3: Delivery, Feedback, Payroll, and Access Control</w:t>
      </w:r>
    </w:p>
    <w:p w14:paraId="67B1DD9A" w14:textId="77777777" w:rsidR="005D6FFF" w:rsidRPr="00547824" w:rsidRDefault="00000000">
      <w:pPr>
        <w:rPr>
          <w:rFonts w:asciiTheme="majorHAnsi" w:hAnsiTheme="majorHAnsi" w:cstheme="majorHAnsi"/>
        </w:rPr>
      </w:pPr>
      <w:r w:rsidRPr="00547824">
        <w:rPr>
          <w:rFonts w:asciiTheme="majorHAnsi" w:hAnsiTheme="majorHAnsi" w:cstheme="majorHAnsi"/>
        </w:rPr>
        <w:t>Sprint Goal: To complete delivery, feedback, payroll deduction, and user access control.</w:t>
      </w:r>
    </w:p>
    <w:tbl>
      <w:tblPr>
        <w:tblStyle w:val="TableGrid"/>
        <w:tblW w:w="0" w:type="auto"/>
        <w:jc w:val="center"/>
        <w:tblLook w:val="04A0" w:firstRow="1" w:lastRow="0" w:firstColumn="1" w:lastColumn="0" w:noHBand="0" w:noVBand="1"/>
      </w:tblPr>
      <w:tblGrid>
        <w:gridCol w:w="5179"/>
        <w:gridCol w:w="5179"/>
        <w:gridCol w:w="5179"/>
      </w:tblGrid>
      <w:tr w:rsidR="005D6FFF" w:rsidRPr="00547824" w14:paraId="092759AD" w14:textId="77777777">
        <w:trPr>
          <w:tblHeader/>
          <w:jc w:val="center"/>
        </w:trPr>
        <w:tc>
          <w:tcPr>
            <w:tcW w:w="5179" w:type="dxa"/>
            <w:shd w:val="clear" w:color="auto" w:fill="D9EAF7"/>
            <w:vAlign w:val="center"/>
          </w:tcPr>
          <w:p w14:paraId="2D8F55E2"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User Story ID</w:t>
            </w:r>
          </w:p>
        </w:tc>
        <w:tc>
          <w:tcPr>
            <w:tcW w:w="5179" w:type="dxa"/>
            <w:shd w:val="clear" w:color="auto" w:fill="D9EAF7"/>
            <w:vAlign w:val="center"/>
          </w:tcPr>
          <w:p w14:paraId="6EDE7905"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User Story Summary</w:t>
            </w:r>
          </w:p>
        </w:tc>
        <w:tc>
          <w:tcPr>
            <w:tcW w:w="5179" w:type="dxa"/>
            <w:shd w:val="clear" w:color="auto" w:fill="D9EAF7"/>
            <w:vAlign w:val="center"/>
          </w:tcPr>
          <w:p w14:paraId="67D59E50"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Priority</w:t>
            </w:r>
          </w:p>
        </w:tc>
      </w:tr>
      <w:tr w:rsidR="00ED0321" w:rsidRPr="00547824" w14:paraId="0C8105FC" w14:textId="77777777" w:rsidTr="00CF78F9">
        <w:trPr>
          <w:jc w:val="center"/>
        </w:trPr>
        <w:tc>
          <w:tcPr>
            <w:tcW w:w="5179" w:type="dxa"/>
          </w:tcPr>
          <w:p w14:paraId="45A809EE" w14:textId="18993CA9" w:rsidR="00ED0321" w:rsidRPr="00547824" w:rsidRDefault="00ED0321" w:rsidP="00ED0321">
            <w:pPr>
              <w:rPr>
                <w:rFonts w:asciiTheme="majorHAnsi" w:hAnsiTheme="majorHAnsi" w:cstheme="majorHAnsi"/>
              </w:rPr>
            </w:pPr>
            <w:r w:rsidRPr="00547824">
              <w:rPr>
                <w:rFonts w:asciiTheme="majorHAnsi" w:hAnsiTheme="majorHAnsi" w:cstheme="majorHAnsi"/>
                <w:sz w:val="16"/>
              </w:rPr>
              <w:t>UMOS17</w:t>
            </w:r>
          </w:p>
        </w:tc>
        <w:tc>
          <w:tcPr>
            <w:tcW w:w="5179" w:type="dxa"/>
            <w:vAlign w:val="center"/>
          </w:tcPr>
          <w:p w14:paraId="5A91BF42"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Request delivery</w:t>
            </w:r>
          </w:p>
        </w:tc>
        <w:tc>
          <w:tcPr>
            <w:tcW w:w="5179" w:type="dxa"/>
            <w:vAlign w:val="center"/>
          </w:tcPr>
          <w:p w14:paraId="246331FA"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7BC2AC11" w14:textId="77777777" w:rsidTr="00CF78F9">
        <w:trPr>
          <w:jc w:val="center"/>
        </w:trPr>
        <w:tc>
          <w:tcPr>
            <w:tcW w:w="5179" w:type="dxa"/>
          </w:tcPr>
          <w:p w14:paraId="4CCF56EF" w14:textId="56A336F6" w:rsidR="00ED0321" w:rsidRPr="00547824" w:rsidRDefault="00ED0321" w:rsidP="00ED0321">
            <w:pPr>
              <w:rPr>
                <w:rFonts w:asciiTheme="majorHAnsi" w:hAnsiTheme="majorHAnsi" w:cstheme="majorHAnsi"/>
              </w:rPr>
            </w:pPr>
            <w:r w:rsidRPr="00547824">
              <w:rPr>
                <w:rFonts w:asciiTheme="majorHAnsi" w:hAnsiTheme="majorHAnsi" w:cstheme="majorHAnsi"/>
                <w:sz w:val="16"/>
              </w:rPr>
              <w:t>UMOS18</w:t>
            </w:r>
          </w:p>
        </w:tc>
        <w:tc>
          <w:tcPr>
            <w:tcW w:w="5179" w:type="dxa"/>
            <w:vAlign w:val="center"/>
          </w:tcPr>
          <w:p w14:paraId="4946E61E"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View assigned deliveries</w:t>
            </w:r>
          </w:p>
        </w:tc>
        <w:tc>
          <w:tcPr>
            <w:tcW w:w="5179" w:type="dxa"/>
            <w:vAlign w:val="center"/>
          </w:tcPr>
          <w:p w14:paraId="3FF6D7D4"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4CEA0F52" w14:textId="77777777" w:rsidTr="00CF78F9">
        <w:trPr>
          <w:jc w:val="center"/>
        </w:trPr>
        <w:tc>
          <w:tcPr>
            <w:tcW w:w="5179" w:type="dxa"/>
          </w:tcPr>
          <w:p w14:paraId="764FF006" w14:textId="2E542CC7" w:rsidR="00ED0321" w:rsidRPr="00547824" w:rsidRDefault="00ED0321" w:rsidP="00ED0321">
            <w:pPr>
              <w:rPr>
                <w:rFonts w:asciiTheme="majorHAnsi" w:hAnsiTheme="majorHAnsi" w:cstheme="majorHAnsi"/>
              </w:rPr>
            </w:pPr>
            <w:r w:rsidRPr="00547824">
              <w:rPr>
                <w:rFonts w:asciiTheme="majorHAnsi" w:hAnsiTheme="majorHAnsi" w:cstheme="majorHAnsi"/>
                <w:sz w:val="16"/>
              </w:rPr>
              <w:t>UMOS19</w:t>
            </w:r>
          </w:p>
        </w:tc>
        <w:tc>
          <w:tcPr>
            <w:tcW w:w="5179" w:type="dxa"/>
            <w:vAlign w:val="center"/>
          </w:tcPr>
          <w:p w14:paraId="73B80D17"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Close delivered order</w:t>
            </w:r>
          </w:p>
        </w:tc>
        <w:tc>
          <w:tcPr>
            <w:tcW w:w="5179" w:type="dxa"/>
            <w:vAlign w:val="center"/>
          </w:tcPr>
          <w:p w14:paraId="76DB0F62"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ED0321" w:rsidRPr="00547824" w14:paraId="782D2F23" w14:textId="77777777" w:rsidTr="00CF78F9">
        <w:trPr>
          <w:jc w:val="center"/>
        </w:trPr>
        <w:tc>
          <w:tcPr>
            <w:tcW w:w="5179" w:type="dxa"/>
          </w:tcPr>
          <w:p w14:paraId="4A5AAC35" w14:textId="47476B32" w:rsidR="00ED0321" w:rsidRPr="00547824" w:rsidRDefault="00ED0321" w:rsidP="00ED0321">
            <w:pPr>
              <w:rPr>
                <w:rFonts w:asciiTheme="majorHAnsi" w:hAnsiTheme="majorHAnsi" w:cstheme="majorHAnsi"/>
              </w:rPr>
            </w:pPr>
            <w:r w:rsidRPr="00547824">
              <w:rPr>
                <w:rFonts w:asciiTheme="majorHAnsi" w:hAnsiTheme="majorHAnsi" w:cstheme="majorHAnsi"/>
                <w:sz w:val="16"/>
              </w:rPr>
              <w:t>UMOS20</w:t>
            </w:r>
          </w:p>
        </w:tc>
        <w:tc>
          <w:tcPr>
            <w:tcW w:w="5179" w:type="dxa"/>
            <w:vAlign w:val="center"/>
          </w:tcPr>
          <w:p w14:paraId="138D4AEB"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Submit food or delivery feedback</w:t>
            </w:r>
          </w:p>
        </w:tc>
        <w:tc>
          <w:tcPr>
            <w:tcW w:w="5179" w:type="dxa"/>
            <w:vAlign w:val="center"/>
          </w:tcPr>
          <w:p w14:paraId="2E7FCECC"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Medium</w:t>
            </w:r>
          </w:p>
        </w:tc>
      </w:tr>
      <w:tr w:rsidR="00ED0321" w:rsidRPr="00547824" w14:paraId="61460B4D" w14:textId="77777777" w:rsidTr="00CF78F9">
        <w:trPr>
          <w:jc w:val="center"/>
        </w:trPr>
        <w:tc>
          <w:tcPr>
            <w:tcW w:w="5179" w:type="dxa"/>
          </w:tcPr>
          <w:p w14:paraId="78765968" w14:textId="6E7CA3A2" w:rsidR="00ED0321" w:rsidRPr="00547824" w:rsidRDefault="00ED0321" w:rsidP="00ED0321">
            <w:pPr>
              <w:rPr>
                <w:rFonts w:asciiTheme="majorHAnsi" w:hAnsiTheme="majorHAnsi" w:cstheme="majorHAnsi"/>
              </w:rPr>
            </w:pPr>
            <w:r w:rsidRPr="00547824">
              <w:rPr>
                <w:rFonts w:asciiTheme="majorHAnsi" w:hAnsiTheme="majorHAnsi" w:cstheme="majorHAnsi"/>
                <w:sz w:val="16"/>
              </w:rPr>
              <w:t>UMOS21</w:t>
            </w:r>
          </w:p>
        </w:tc>
        <w:tc>
          <w:tcPr>
            <w:tcW w:w="5179" w:type="dxa"/>
            <w:vAlign w:val="center"/>
          </w:tcPr>
          <w:p w14:paraId="6F50E92F"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Generate payroll deduction report</w:t>
            </w:r>
          </w:p>
        </w:tc>
        <w:tc>
          <w:tcPr>
            <w:tcW w:w="5179" w:type="dxa"/>
            <w:vAlign w:val="center"/>
          </w:tcPr>
          <w:p w14:paraId="0E0E9A67" w14:textId="77777777" w:rsidR="00ED0321" w:rsidRPr="00547824" w:rsidRDefault="00ED0321" w:rsidP="00ED0321">
            <w:pPr>
              <w:rPr>
                <w:rFonts w:asciiTheme="majorHAnsi" w:hAnsiTheme="majorHAnsi" w:cstheme="majorHAnsi"/>
              </w:rPr>
            </w:pPr>
            <w:r w:rsidRPr="00547824">
              <w:rPr>
                <w:rFonts w:asciiTheme="majorHAnsi" w:hAnsiTheme="majorHAnsi" w:cstheme="majorHAnsi"/>
                <w:sz w:val="16"/>
              </w:rPr>
              <w:t>High</w:t>
            </w:r>
          </w:p>
        </w:tc>
      </w:tr>
      <w:tr w:rsidR="005D6FFF" w:rsidRPr="00547824" w14:paraId="73A7D16C" w14:textId="77777777">
        <w:trPr>
          <w:jc w:val="center"/>
        </w:trPr>
        <w:tc>
          <w:tcPr>
            <w:tcW w:w="5179" w:type="dxa"/>
            <w:vAlign w:val="center"/>
          </w:tcPr>
          <w:p w14:paraId="572C776A" w14:textId="1FE22BDE" w:rsidR="005D6FFF" w:rsidRPr="00547824" w:rsidRDefault="00ED0321">
            <w:pPr>
              <w:rPr>
                <w:rFonts w:asciiTheme="majorHAnsi" w:hAnsiTheme="majorHAnsi" w:cstheme="majorHAnsi"/>
              </w:rPr>
            </w:pPr>
            <w:r w:rsidRPr="00547824">
              <w:rPr>
                <w:rFonts w:asciiTheme="majorHAnsi" w:hAnsiTheme="majorHAnsi" w:cstheme="majorHAnsi"/>
                <w:sz w:val="16"/>
              </w:rPr>
              <w:lastRenderedPageBreak/>
              <w:t>UMOS22</w:t>
            </w:r>
          </w:p>
        </w:tc>
        <w:tc>
          <w:tcPr>
            <w:tcW w:w="5179" w:type="dxa"/>
            <w:vAlign w:val="center"/>
          </w:tcPr>
          <w:p w14:paraId="5FEE13AB" w14:textId="77777777" w:rsidR="005D6FFF" w:rsidRPr="00547824" w:rsidRDefault="00000000">
            <w:pPr>
              <w:rPr>
                <w:rFonts w:asciiTheme="majorHAnsi" w:hAnsiTheme="majorHAnsi" w:cstheme="majorHAnsi"/>
              </w:rPr>
            </w:pPr>
            <w:r w:rsidRPr="00547824">
              <w:rPr>
                <w:rFonts w:asciiTheme="majorHAnsi" w:hAnsiTheme="majorHAnsi" w:cstheme="majorHAnsi"/>
                <w:sz w:val="16"/>
              </w:rPr>
              <w:t>Manage user roles</w:t>
            </w:r>
          </w:p>
        </w:tc>
        <w:tc>
          <w:tcPr>
            <w:tcW w:w="5179" w:type="dxa"/>
            <w:vAlign w:val="center"/>
          </w:tcPr>
          <w:p w14:paraId="4B75721E" w14:textId="77777777" w:rsidR="005D6FFF" w:rsidRPr="00547824" w:rsidRDefault="00000000">
            <w:pPr>
              <w:rPr>
                <w:rFonts w:asciiTheme="majorHAnsi" w:hAnsiTheme="majorHAnsi" w:cstheme="majorHAnsi"/>
              </w:rPr>
            </w:pPr>
            <w:r w:rsidRPr="00547824">
              <w:rPr>
                <w:rFonts w:asciiTheme="majorHAnsi" w:hAnsiTheme="majorHAnsi" w:cstheme="majorHAnsi"/>
                <w:sz w:val="16"/>
              </w:rPr>
              <w:t>Medium</w:t>
            </w:r>
          </w:p>
        </w:tc>
      </w:tr>
    </w:tbl>
    <w:p w14:paraId="081A04FD" w14:textId="77777777" w:rsidR="005D6FFF" w:rsidRPr="00547824" w:rsidRDefault="005D6FFF">
      <w:pPr>
        <w:rPr>
          <w:rFonts w:asciiTheme="majorHAnsi" w:hAnsiTheme="majorHAnsi" w:cstheme="majorHAnsi"/>
        </w:rPr>
      </w:pPr>
    </w:p>
    <w:p w14:paraId="693E0EFC" w14:textId="77777777" w:rsidR="005D6FFF" w:rsidRPr="00547824" w:rsidRDefault="00000000">
      <w:pPr>
        <w:pStyle w:val="Heading1"/>
        <w:rPr>
          <w:rFonts w:cstheme="majorHAnsi"/>
        </w:rPr>
      </w:pPr>
      <w:r w:rsidRPr="00547824">
        <w:rPr>
          <w:rFonts w:cstheme="majorHAnsi"/>
        </w:rPr>
        <w:t>11. Jira Screenshots</w:t>
      </w:r>
    </w:p>
    <w:p w14:paraId="0CD1D8C7" w14:textId="77777777" w:rsidR="005D6FFF" w:rsidRPr="00547824" w:rsidRDefault="00000000">
      <w:pPr>
        <w:rPr>
          <w:rFonts w:asciiTheme="majorHAnsi" w:hAnsiTheme="majorHAnsi" w:cstheme="majorHAnsi"/>
        </w:rPr>
      </w:pPr>
      <w:r w:rsidRPr="00547824">
        <w:rPr>
          <w:rFonts w:asciiTheme="majorHAnsi" w:hAnsiTheme="majorHAnsi" w:cstheme="majorHAnsi"/>
        </w:rPr>
        <w:t>Add your Jira screenshots under this section after creating the project in Jira.</w:t>
      </w:r>
    </w:p>
    <w:p w14:paraId="69760E1A" w14:textId="46F53C0F" w:rsidR="005D6FFF" w:rsidRPr="00547824" w:rsidRDefault="00000000">
      <w:pPr>
        <w:pStyle w:val="ListBullet"/>
        <w:rPr>
          <w:rFonts w:asciiTheme="majorHAnsi" w:hAnsiTheme="majorHAnsi" w:cstheme="majorHAnsi"/>
        </w:rPr>
      </w:pPr>
      <w:r w:rsidRPr="00547824">
        <w:rPr>
          <w:rFonts w:asciiTheme="majorHAnsi" w:hAnsiTheme="majorHAnsi" w:cstheme="majorHAnsi"/>
          <w:sz w:val="32"/>
          <w:szCs w:val="32"/>
        </w:rPr>
        <w:t>Jira project board</w:t>
      </w:r>
      <w:r w:rsidR="00892C24" w:rsidRPr="00547824">
        <w:rPr>
          <w:rFonts w:asciiTheme="majorHAnsi" w:hAnsiTheme="majorHAnsi" w:cstheme="majorHAnsi"/>
        </w:rPr>
        <w:br/>
      </w:r>
      <w:r w:rsidR="00892C24" w:rsidRPr="00547824">
        <w:rPr>
          <w:rFonts w:asciiTheme="majorHAnsi" w:hAnsiTheme="majorHAnsi" w:cstheme="majorHAnsi"/>
          <w:noProof/>
        </w:rPr>
        <w:drawing>
          <wp:inline distT="0" distB="0" distL="0" distR="0" wp14:anchorId="57494F37" wp14:editId="429F909C">
            <wp:extent cx="9866630" cy="4575175"/>
            <wp:effectExtent l="0" t="0" r="1270" b="0"/>
            <wp:docPr id="2077154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66630" cy="4575175"/>
                    </a:xfrm>
                    <a:prstGeom prst="rect">
                      <a:avLst/>
                    </a:prstGeom>
                    <a:noFill/>
                    <a:ln>
                      <a:noFill/>
                    </a:ln>
                  </pic:spPr>
                </pic:pic>
              </a:graphicData>
            </a:graphic>
          </wp:inline>
        </w:drawing>
      </w:r>
    </w:p>
    <w:p w14:paraId="7107E40B" w14:textId="06668E1F" w:rsidR="005D6FFF" w:rsidRPr="00547824" w:rsidRDefault="00000000">
      <w:pPr>
        <w:pStyle w:val="ListBullet"/>
        <w:rPr>
          <w:rFonts w:asciiTheme="majorHAnsi" w:hAnsiTheme="majorHAnsi" w:cstheme="majorHAnsi"/>
          <w:b/>
          <w:bCs/>
          <w:sz w:val="28"/>
          <w:szCs w:val="28"/>
        </w:rPr>
      </w:pPr>
      <w:r w:rsidRPr="00547824">
        <w:rPr>
          <w:rFonts w:asciiTheme="majorHAnsi" w:hAnsiTheme="majorHAnsi" w:cstheme="majorHAnsi"/>
          <w:b/>
          <w:bCs/>
          <w:sz w:val="28"/>
          <w:szCs w:val="28"/>
        </w:rPr>
        <w:lastRenderedPageBreak/>
        <w:t>Product backlog with all user stories</w:t>
      </w:r>
      <w:r w:rsidR="00CD5578" w:rsidRPr="00547824">
        <w:rPr>
          <w:rFonts w:asciiTheme="majorHAnsi" w:hAnsiTheme="majorHAnsi" w:cstheme="majorHAnsi"/>
          <w:b/>
          <w:bCs/>
          <w:sz w:val="28"/>
          <w:szCs w:val="28"/>
        </w:rPr>
        <w:br/>
      </w:r>
      <w:r w:rsidR="00C127C5" w:rsidRPr="00547824">
        <w:rPr>
          <w:rFonts w:asciiTheme="majorHAnsi" w:hAnsiTheme="majorHAnsi" w:cstheme="majorHAnsi"/>
          <w:noProof/>
        </w:rPr>
        <w:drawing>
          <wp:inline distT="0" distB="0" distL="0" distR="0" wp14:anchorId="4DBDE473" wp14:editId="349E25CF">
            <wp:extent cx="9866630" cy="5269865"/>
            <wp:effectExtent l="0" t="0" r="1270" b="6985"/>
            <wp:docPr id="930318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66630" cy="5269865"/>
                    </a:xfrm>
                    <a:prstGeom prst="rect">
                      <a:avLst/>
                    </a:prstGeom>
                    <a:noFill/>
                    <a:ln>
                      <a:noFill/>
                    </a:ln>
                  </pic:spPr>
                </pic:pic>
              </a:graphicData>
            </a:graphic>
          </wp:inline>
        </w:drawing>
      </w:r>
    </w:p>
    <w:p w14:paraId="56C469B7" w14:textId="0EFCB696" w:rsidR="005D6FFF" w:rsidRPr="00547824" w:rsidRDefault="00000000">
      <w:pPr>
        <w:pStyle w:val="ListBullet"/>
        <w:rPr>
          <w:rFonts w:asciiTheme="majorHAnsi" w:hAnsiTheme="majorHAnsi" w:cstheme="majorHAnsi"/>
          <w:b/>
          <w:bCs/>
          <w:sz w:val="28"/>
          <w:szCs w:val="28"/>
        </w:rPr>
      </w:pPr>
      <w:r w:rsidRPr="00547824">
        <w:rPr>
          <w:rFonts w:asciiTheme="majorHAnsi" w:hAnsiTheme="majorHAnsi" w:cstheme="majorHAnsi"/>
          <w:b/>
          <w:bCs/>
          <w:sz w:val="28"/>
          <w:szCs w:val="28"/>
        </w:rPr>
        <w:lastRenderedPageBreak/>
        <w:t>Sprint 1</w:t>
      </w:r>
      <w:r w:rsidR="00C127C5" w:rsidRPr="00547824">
        <w:rPr>
          <w:rFonts w:asciiTheme="majorHAnsi" w:hAnsiTheme="majorHAnsi" w:cstheme="majorHAnsi"/>
          <w:b/>
          <w:bCs/>
          <w:sz w:val="28"/>
          <w:szCs w:val="28"/>
        </w:rPr>
        <w:br/>
      </w:r>
      <w:r w:rsidR="00A247E8" w:rsidRPr="00547824">
        <w:rPr>
          <w:rFonts w:asciiTheme="majorHAnsi" w:hAnsiTheme="majorHAnsi" w:cstheme="majorHAnsi"/>
          <w:noProof/>
        </w:rPr>
        <w:drawing>
          <wp:inline distT="0" distB="0" distL="0" distR="0" wp14:anchorId="1E2AA735" wp14:editId="7B3DA5B1">
            <wp:extent cx="9866630" cy="5541010"/>
            <wp:effectExtent l="0" t="0" r="1270" b="2540"/>
            <wp:docPr id="685587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66630" cy="5541010"/>
                    </a:xfrm>
                    <a:prstGeom prst="rect">
                      <a:avLst/>
                    </a:prstGeom>
                    <a:noFill/>
                    <a:ln>
                      <a:noFill/>
                    </a:ln>
                  </pic:spPr>
                </pic:pic>
              </a:graphicData>
            </a:graphic>
          </wp:inline>
        </w:drawing>
      </w:r>
    </w:p>
    <w:p w14:paraId="481864BA" w14:textId="51529C4D" w:rsidR="005D6FFF" w:rsidRPr="00547824" w:rsidRDefault="00000000">
      <w:pPr>
        <w:pStyle w:val="ListBullet"/>
        <w:rPr>
          <w:rFonts w:asciiTheme="majorHAnsi" w:hAnsiTheme="majorHAnsi" w:cstheme="majorHAnsi"/>
          <w:b/>
          <w:bCs/>
          <w:sz w:val="28"/>
          <w:szCs w:val="28"/>
        </w:rPr>
      </w:pPr>
      <w:r w:rsidRPr="00547824">
        <w:rPr>
          <w:rFonts w:asciiTheme="majorHAnsi" w:hAnsiTheme="majorHAnsi" w:cstheme="majorHAnsi"/>
          <w:b/>
          <w:bCs/>
          <w:sz w:val="28"/>
          <w:szCs w:val="28"/>
        </w:rPr>
        <w:lastRenderedPageBreak/>
        <w:t>Sprint 2</w:t>
      </w:r>
      <w:r w:rsidR="00A247E8" w:rsidRPr="00547824">
        <w:rPr>
          <w:rFonts w:asciiTheme="majorHAnsi" w:hAnsiTheme="majorHAnsi" w:cstheme="majorHAnsi"/>
          <w:b/>
          <w:bCs/>
          <w:sz w:val="28"/>
          <w:szCs w:val="28"/>
        </w:rPr>
        <w:br/>
      </w:r>
      <w:r w:rsidR="00F74567" w:rsidRPr="00547824">
        <w:rPr>
          <w:rFonts w:asciiTheme="majorHAnsi" w:hAnsiTheme="majorHAnsi" w:cstheme="majorHAnsi"/>
          <w:noProof/>
        </w:rPr>
        <w:drawing>
          <wp:inline distT="0" distB="0" distL="0" distR="0" wp14:anchorId="41C382CA" wp14:editId="1BCC332E">
            <wp:extent cx="9866630" cy="4975860"/>
            <wp:effectExtent l="0" t="0" r="1270" b="0"/>
            <wp:docPr id="9015761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866630" cy="4975860"/>
                    </a:xfrm>
                    <a:prstGeom prst="rect">
                      <a:avLst/>
                    </a:prstGeom>
                    <a:noFill/>
                    <a:ln>
                      <a:noFill/>
                    </a:ln>
                  </pic:spPr>
                </pic:pic>
              </a:graphicData>
            </a:graphic>
          </wp:inline>
        </w:drawing>
      </w:r>
    </w:p>
    <w:p w14:paraId="6ADD05D7" w14:textId="3E592782" w:rsidR="005D6FFF" w:rsidRPr="00547824" w:rsidRDefault="00000000">
      <w:pPr>
        <w:pStyle w:val="ListBullet"/>
        <w:rPr>
          <w:rFonts w:asciiTheme="majorHAnsi" w:hAnsiTheme="majorHAnsi" w:cstheme="majorHAnsi"/>
          <w:b/>
          <w:bCs/>
          <w:sz w:val="28"/>
          <w:szCs w:val="28"/>
        </w:rPr>
      </w:pPr>
      <w:r w:rsidRPr="00547824">
        <w:rPr>
          <w:rFonts w:asciiTheme="majorHAnsi" w:hAnsiTheme="majorHAnsi" w:cstheme="majorHAnsi"/>
          <w:b/>
          <w:bCs/>
          <w:sz w:val="28"/>
          <w:szCs w:val="28"/>
        </w:rPr>
        <w:lastRenderedPageBreak/>
        <w:t>Sprint 3</w:t>
      </w:r>
      <w:r w:rsidR="00F74567" w:rsidRPr="00547824">
        <w:rPr>
          <w:rFonts w:asciiTheme="majorHAnsi" w:hAnsiTheme="majorHAnsi" w:cstheme="majorHAnsi"/>
          <w:b/>
          <w:bCs/>
          <w:sz w:val="28"/>
          <w:szCs w:val="28"/>
        </w:rPr>
        <w:br/>
      </w:r>
      <w:r w:rsidR="003864B2" w:rsidRPr="00547824">
        <w:rPr>
          <w:rFonts w:asciiTheme="majorHAnsi" w:hAnsiTheme="majorHAnsi" w:cstheme="majorHAnsi"/>
          <w:noProof/>
        </w:rPr>
        <w:drawing>
          <wp:inline distT="0" distB="0" distL="0" distR="0" wp14:anchorId="497207FA" wp14:editId="7780E0CB">
            <wp:extent cx="9866630" cy="5194300"/>
            <wp:effectExtent l="0" t="0" r="1270" b="6350"/>
            <wp:docPr id="73464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866630" cy="5194300"/>
                    </a:xfrm>
                    <a:prstGeom prst="rect">
                      <a:avLst/>
                    </a:prstGeom>
                    <a:noFill/>
                    <a:ln>
                      <a:noFill/>
                    </a:ln>
                  </pic:spPr>
                </pic:pic>
              </a:graphicData>
            </a:graphic>
          </wp:inline>
        </w:drawing>
      </w:r>
    </w:p>
    <w:p w14:paraId="3C35F3E1" w14:textId="77777777" w:rsidR="005D6FFF" w:rsidRPr="00547824" w:rsidRDefault="00000000">
      <w:pPr>
        <w:pStyle w:val="ListBullet"/>
        <w:rPr>
          <w:rFonts w:asciiTheme="majorHAnsi" w:hAnsiTheme="majorHAnsi" w:cstheme="majorHAnsi"/>
        </w:rPr>
      </w:pPr>
      <w:r w:rsidRPr="00547824">
        <w:rPr>
          <w:rFonts w:asciiTheme="majorHAnsi" w:hAnsiTheme="majorHAnsi" w:cstheme="majorHAnsi"/>
        </w:rPr>
        <w:t>Active sprint board showing To Do, In Progress, In Review, and Done columns</w:t>
      </w:r>
    </w:p>
    <w:tbl>
      <w:tblPr>
        <w:tblStyle w:val="TableGrid"/>
        <w:tblW w:w="0" w:type="auto"/>
        <w:jc w:val="center"/>
        <w:tblLook w:val="04A0" w:firstRow="1" w:lastRow="0" w:firstColumn="1" w:lastColumn="0" w:noHBand="0" w:noVBand="1"/>
      </w:tblPr>
      <w:tblGrid>
        <w:gridCol w:w="7769"/>
        <w:gridCol w:w="7769"/>
      </w:tblGrid>
      <w:tr w:rsidR="005D6FFF" w:rsidRPr="00547824" w14:paraId="59A2F20B" w14:textId="77777777">
        <w:trPr>
          <w:tblHeader/>
          <w:jc w:val="center"/>
        </w:trPr>
        <w:tc>
          <w:tcPr>
            <w:tcW w:w="7769" w:type="dxa"/>
            <w:shd w:val="clear" w:color="auto" w:fill="D9EAF7"/>
            <w:vAlign w:val="center"/>
          </w:tcPr>
          <w:p w14:paraId="7CD9D26E"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Jira Field</w:t>
            </w:r>
          </w:p>
        </w:tc>
        <w:tc>
          <w:tcPr>
            <w:tcW w:w="7769" w:type="dxa"/>
            <w:shd w:val="clear" w:color="auto" w:fill="D9EAF7"/>
            <w:vAlign w:val="center"/>
          </w:tcPr>
          <w:p w14:paraId="4B6AC20B" w14:textId="77777777" w:rsidR="005D6FFF" w:rsidRPr="00547824" w:rsidRDefault="00000000">
            <w:pPr>
              <w:rPr>
                <w:rFonts w:asciiTheme="majorHAnsi" w:hAnsiTheme="majorHAnsi" w:cstheme="majorHAnsi"/>
              </w:rPr>
            </w:pPr>
            <w:r w:rsidRPr="00547824">
              <w:rPr>
                <w:rFonts w:asciiTheme="majorHAnsi" w:hAnsiTheme="majorHAnsi" w:cstheme="majorHAnsi"/>
                <w:b/>
                <w:sz w:val="16"/>
              </w:rPr>
              <w:t>Suggested Entry</w:t>
            </w:r>
          </w:p>
        </w:tc>
      </w:tr>
      <w:tr w:rsidR="005D6FFF" w:rsidRPr="00547824" w14:paraId="05ECB7B2" w14:textId="77777777">
        <w:trPr>
          <w:jc w:val="center"/>
        </w:trPr>
        <w:tc>
          <w:tcPr>
            <w:tcW w:w="7769" w:type="dxa"/>
            <w:vAlign w:val="center"/>
          </w:tcPr>
          <w:p w14:paraId="5B2C65DD" w14:textId="77777777" w:rsidR="005D6FFF" w:rsidRPr="00547824" w:rsidRDefault="00000000">
            <w:pPr>
              <w:rPr>
                <w:rFonts w:asciiTheme="majorHAnsi" w:hAnsiTheme="majorHAnsi" w:cstheme="majorHAnsi"/>
              </w:rPr>
            </w:pPr>
            <w:r w:rsidRPr="00547824">
              <w:rPr>
                <w:rFonts w:asciiTheme="majorHAnsi" w:hAnsiTheme="majorHAnsi" w:cstheme="majorHAnsi"/>
                <w:sz w:val="16"/>
              </w:rPr>
              <w:t>Project Name</w:t>
            </w:r>
          </w:p>
        </w:tc>
        <w:tc>
          <w:tcPr>
            <w:tcW w:w="7769" w:type="dxa"/>
            <w:vAlign w:val="center"/>
          </w:tcPr>
          <w:p w14:paraId="514CAF44" w14:textId="77777777" w:rsidR="005D6FFF" w:rsidRPr="00547824" w:rsidRDefault="00000000">
            <w:pPr>
              <w:rPr>
                <w:rFonts w:asciiTheme="majorHAnsi" w:hAnsiTheme="majorHAnsi" w:cstheme="majorHAnsi"/>
              </w:rPr>
            </w:pPr>
            <w:r w:rsidRPr="00547824">
              <w:rPr>
                <w:rFonts w:asciiTheme="majorHAnsi" w:hAnsiTheme="majorHAnsi" w:cstheme="majorHAnsi"/>
                <w:sz w:val="16"/>
              </w:rPr>
              <w:t>Canteen Ordering System</w:t>
            </w:r>
          </w:p>
        </w:tc>
      </w:tr>
      <w:tr w:rsidR="005D6FFF" w:rsidRPr="00547824" w14:paraId="2B7B3E15" w14:textId="77777777">
        <w:trPr>
          <w:jc w:val="center"/>
        </w:trPr>
        <w:tc>
          <w:tcPr>
            <w:tcW w:w="7769" w:type="dxa"/>
            <w:vAlign w:val="center"/>
          </w:tcPr>
          <w:p w14:paraId="654FE208" w14:textId="77777777" w:rsidR="005D6FFF" w:rsidRPr="00547824" w:rsidRDefault="00000000">
            <w:pPr>
              <w:rPr>
                <w:rFonts w:asciiTheme="majorHAnsi" w:hAnsiTheme="majorHAnsi" w:cstheme="majorHAnsi"/>
              </w:rPr>
            </w:pPr>
            <w:r w:rsidRPr="00547824">
              <w:rPr>
                <w:rFonts w:asciiTheme="majorHAnsi" w:hAnsiTheme="majorHAnsi" w:cstheme="majorHAnsi"/>
                <w:sz w:val="16"/>
              </w:rPr>
              <w:t>Project Type</w:t>
            </w:r>
          </w:p>
        </w:tc>
        <w:tc>
          <w:tcPr>
            <w:tcW w:w="7769" w:type="dxa"/>
            <w:vAlign w:val="center"/>
          </w:tcPr>
          <w:p w14:paraId="449F39DA" w14:textId="77777777" w:rsidR="005D6FFF" w:rsidRPr="00547824" w:rsidRDefault="00000000">
            <w:pPr>
              <w:rPr>
                <w:rFonts w:asciiTheme="majorHAnsi" w:hAnsiTheme="majorHAnsi" w:cstheme="majorHAnsi"/>
              </w:rPr>
            </w:pPr>
            <w:r w:rsidRPr="00547824">
              <w:rPr>
                <w:rFonts w:asciiTheme="majorHAnsi" w:hAnsiTheme="majorHAnsi" w:cstheme="majorHAnsi"/>
                <w:sz w:val="16"/>
              </w:rPr>
              <w:t>Scrum</w:t>
            </w:r>
          </w:p>
        </w:tc>
      </w:tr>
      <w:tr w:rsidR="005D6FFF" w:rsidRPr="00547824" w14:paraId="687050B9" w14:textId="77777777">
        <w:trPr>
          <w:jc w:val="center"/>
        </w:trPr>
        <w:tc>
          <w:tcPr>
            <w:tcW w:w="7769" w:type="dxa"/>
            <w:vAlign w:val="center"/>
          </w:tcPr>
          <w:p w14:paraId="320975F5" w14:textId="77777777" w:rsidR="005D6FFF" w:rsidRPr="00547824" w:rsidRDefault="00000000">
            <w:pPr>
              <w:rPr>
                <w:rFonts w:asciiTheme="majorHAnsi" w:hAnsiTheme="majorHAnsi" w:cstheme="majorHAnsi"/>
              </w:rPr>
            </w:pPr>
            <w:r w:rsidRPr="00547824">
              <w:rPr>
                <w:rFonts w:asciiTheme="majorHAnsi" w:hAnsiTheme="majorHAnsi" w:cstheme="majorHAnsi"/>
                <w:sz w:val="16"/>
              </w:rPr>
              <w:t>Project Key</w:t>
            </w:r>
          </w:p>
        </w:tc>
        <w:tc>
          <w:tcPr>
            <w:tcW w:w="7769" w:type="dxa"/>
            <w:vAlign w:val="center"/>
          </w:tcPr>
          <w:p w14:paraId="2FFF190A" w14:textId="6DBE0799" w:rsidR="005D6FFF" w:rsidRPr="00547824" w:rsidRDefault="00E55391">
            <w:pPr>
              <w:rPr>
                <w:rFonts w:asciiTheme="majorHAnsi" w:hAnsiTheme="majorHAnsi" w:cstheme="majorHAnsi"/>
              </w:rPr>
            </w:pPr>
            <w:r w:rsidRPr="00547824">
              <w:rPr>
                <w:rFonts w:asciiTheme="majorHAnsi" w:hAnsiTheme="majorHAnsi" w:cstheme="majorHAnsi"/>
                <w:sz w:val="16"/>
              </w:rPr>
              <w:t>UMOS</w:t>
            </w:r>
          </w:p>
        </w:tc>
      </w:tr>
      <w:tr w:rsidR="005D6FFF" w:rsidRPr="00547824" w14:paraId="53108B77" w14:textId="77777777">
        <w:trPr>
          <w:jc w:val="center"/>
        </w:trPr>
        <w:tc>
          <w:tcPr>
            <w:tcW w:w="7769" w:type="dxa"/>
            <w:vAlign w:val="center"/>
          </w:tcPr>
          <w:p w14:paraId="37D5BCF9" w14:textId="77777777" w:rsidR="005D6FFF" w:rsidRPr="00547824" w:rsidRDefault="00000000">
            <w:pPr>
              <w:rPr>
                <w:rFonts w:asciiTheme="majorHAnsi" w:hAnsiTheme="majorHAnsi" w:cstheme="majorHAnsi"/>
              </w:rPr>
            </w:pPr>
            <w:r w:rsidRPr="00547824">
              <w:rPr>
                <w:rFonts w:asciiTheme="majorHAnsi" w:hAnsiTheme="majorHAnsi" w:cstheme="majorHAnsi"/>
                <w:sz w:val="16"/>
              </w:rPr>
              <w:t>Board Type</w:t>
            </w:r>
          </w:p>
        </w:tc>
        <w:tc>
          <w:tcPr>
            <w:tcW w:w="7769" w:type="dxa"/>
            <w:vAlign w:val="center"/>
          </w:tcPr>
          <w:p w14:paraId="1DBF6849" w14:textId="77777777" w:rsidR="005D6FFF" w:rsidRPr="00547824" w:rsidRDefault="00000000">
            <w:pPr>
              <w:rPr>
                <w:rFonts w:asciiTheme="majorHAnsi" w:hAnsiTheme="majorHAnsi" w:cstheme="majorHAnsi"/>
              </w:rPr>
            </w:pPr>
            <w:r w:rsidRPr="00547824">
              <w:rPr>
                <w:rFonts w:asciiTheme="majorHAnsi" w:hAnsiTheme="majorHAnsi" w:cstheme="majorHAnsi"/>
                <w:sz w:val="16"/>
              </w:rPr>
              <w:t>Scrum Board</w:t>
            </w:r>
          </w:p>
        </w:tc>
      </w:tr>
      <w:tr w:rsidR="005D6FFF" w:rsidRPr="00547824" w14:paraId="2A3F24BF" w14:textId="77777777">
        <w:trPr>
          <w:jc w:val="center"/>
        </w:trPr>
        <w:tc>
          <w:tcPr>
            <w:tcW w:w="7769" w:type="dxa"/>
            <w:vAlign w:val="center"/>
          </w:tcPr>
          <w:p w14:paraId="3CC330FE" w14:textId="77777777" w:rsidR="005D6FFF" w:rsidRPr="00547824" w:rsidRDefault="00000000">
            <w:pPr>
              <w:rPr>
                <w:rFonts w:asciiTheme="majorHAnsi" w:hAnsiTheme="majorHAnsi" w:cstheme="majorHAnsi"/>
              </w:rPr>
            </w:pPr>
            <w:r w:rsidRPr="00547824">
              <w:rPr>
                <w:rFonts w:asciiTheme="majorHAnsi" w:hAnsiTheme="majorHAnsi" w:cstheme="majorHAnsi"/>
                <w:sz w:val="16"/>
              </w:rPr>
              <w:t>Sprint Duration</w:t>
            </w:r>
          </w:p>
        </w:tc>
        <w:tc>
          <w:tcPr>
            <w:tcW w:w="7769" w:type="dxa"/>
            <w:vAlign w:val="center"/>
          </w:tcPr>
          <w:p w14:paraId="273B552B" w14:textId="77777777" w:rsidR="005D6FFF" w:rsidRPr="00547824" w:rsidRDefault="00000000">
            <w:pPr>
              <w:rPr>
                <w:rFonts w:asciiTheme="majorHAnsi" w:hAnsiTheme="majorHAnsi" w:cstheme="majorHAnsi"/>
              </w:rPr>
            </w:pPr>
            <w:r w:rsidRPr="00547824">
              <w:rPr>
                <w:rFonts w:asciiTheme="majorHAnsi" w:hAnsiTheme="majorHAnsi" w:cstheme="majorHAnsi"/>
                <w:sz w:val="16"/>
              </w:rPr>
              <w:t>2 weeks</w:t>
            </w:r>
          </w:p>
        </w:tc>
      </w:tr>
      <w:tr w:rsidR="005D6FFF" w:rsidRPr="00547824" w14:paraId="5DB30505" w14:textId="77777777">
        <w:trPr>
          <w:jc w:val="center"/>
        </w:trPr>
        <w:tc>
          <w:tcPr>
            <w:tcW w:w="7769" w:type="dxa"/>
            <w:vAlign w:val="center"/>
          </w:tcPr>
          <w:p w14:paraId="537169DC" w14:textId="77777777" w:rsidR="005D6FFF" w:rsidRPr="00547824" w:rsidRDefault="00000000">
            <w:pPr>
              <w:rPr>
                <w:rFonts w:asciiTheme="majorHAnsi" w:hAnsiTheme="majorHAnsi" w:cstheme="majorHAnsi"/>
              </w:rPr>
            </w:pPr>
            <w:r w:rsidRPr="00547824">
              <w:rPr>
                <w:rFonts w:asciiTheme="majorHAnsi" w:hAnsiTheme="majorHAnsi" w:cstheme="majorHAnsi"/>
                <w:sz w:val="16"/>
              </w:rPr>
              <w:t>Number of Sprints</w:t>
            </w:r>
          </w:p>
        </w:tc>
        <w:tc>
          <w:tcPr>
            <w:tcW w:w="7769" w:type="dxa"/>
            <w:vAlign w:val="center"/>
          </w:tcPr>
          <w:p w14:paraId="40F6F8C9" w14:textId="77777777" w:rsidR="005D6FFF" w:rsidRPr="00547824" w:rsidRDefault="00000000">
            <w:pPr>
              <w:rPr>
                <w:rFonts w:asciiTheme="majorHAnsi" w:hAnsiTheme="majorHAnsi" w:cstheme="majorHAnsi"/>
              </w:rPr>
            </w:pPr>
            <w:r w:rsidRPr="00547824">
              <w:rPr>
                <w:rFonts w:asciiTheme="majorHAnsi" w:hAnsiTheme="majorHAnsi" w:cstheme="majorHAnsi"/>
                <w:sz w:val="16"/>
              </w:rPr>
              <w:t>3</w:t>
            </w:r>
          </w:p>
        </w:tc>
      </w:tr>
    </w:tbl>
    <w:p w14:paraId="37D46E07" w14:textId="77777777" w:rsidR="005D6FFF" w:rsidRPr="00547824" w:rsidRDefault="005D6FFF">
      <w:pPr>
        <w:rPr>
          <w:rFonts w:asciiTheme="majorHAnsi" w:hAnsiTheme="majorHAnsi" w:cstheme="majorHAnsi"/>
        </w:rPr>
      </w:pPr>
    </w:p>
    <w:p w14:paraId="6B8DDAE2" w14:textId="77777777" w:rsidR="005D6FFF" w:rsidRPr="00547824" w:rsidRDefault="00000000">
      <w:pPr>
        <w:pStyle w:val="Heading1"/>
        <w:rPr>
          <w:rFonts w:cstheme="majorHAnsi"/>
        </w:rPr>
      </w:pPr>
      <w:r w:rsidRPr="00547824">
        <w:rPr>
          <w:rFonts w:cstheme="majorHAnsi"/>
        </w:rPr>
        <w:t>12. Final Project Conclusion</w:t>
      </w:r>
    </w:p>
    <w:p w14:paraId="3C12EFDC" w14:textId="77777777" w:rsidR="005D6FFF" w:rsidRPr="00547824" w:rsidRDefault="00000000">
      <w:pPr>
        <w:rPr>
          <w:rFonts w:asciiTheme="majorHAnsi" w:hAnsiTheme="majorHAnsi" w:cstheme="majorHAnsi"/>
        </w:rPr>
      </w:pPr>
      <w:r w:rsidRPr="00547824">
        <w:rPr>
          <w:rFonts w:asciiTheme="majorHAnsi" w:hAnsiTheme="majorHAnsi" w:cstheme="majorHAnsi"/>
        </w:rPr>
        <w:t>The Canteen Ordering System project is designed to solve Unilever UK’s lunch-hour challenges by reducing canteen congestion, improving employee experience, supporting better meal planning, and reducing food wastage.</w:t>
      </w:r>
    </w:p>
    <w:p w14:paraId="3D88AA28" w14:textId="77777777" w:rsidR="005D6FFF" w:rsidRPr="00547824" w:rsidRDefault="00000000">
      <w:pPr>
        <w:rPr>
          <w:rFonts w:asciiTheme="majorHAnsi" w:hAnsiTheme="majorHAnsi" w:cstheme="majorHAnsi"/>
        </w:rPr>
      </w:pPr>
      <w:r w:rsidRPr="00547824">
        <w:rPr>
          <w:rFonts w:asciiTheme="majorHAnsi" w:hAnsiTheme="majorHAnsi" w:cstheme="majorHAnsi"/>
        </w:rPr>
        <w:t>The current process causes employees to spend too much time away from their workstations during lunch and creates pressure on the canteen team because demand is not known in advance. The proposed system will allow employees to order meals online before 11am and receive lunch at their workstations.</w:t>
      </w:r>
    </w:p>
    <w:p w14:paraId="3EF49533" w14:textId="77777777" w:rsidR="005D6FFF" w:rsidRPr="00547824" w:rsidRDefault="00000000">
      <w:pPr>
        <w:rPr>
          <w:rFonts w:asciiTheme="majorHAnsi" w:hAnsiTheme="majorHAnsi" w:cstheme="majorHAnsi"/>
        </w:rPr>
      </w:pPr>
      <w:r w:rsidRPr="00547824">
        <w:rPr>
          <w:rFonts w:asciiTheme="majorHAnsi" w:hAnsiTheme="majorHAnsi" w:cstheme="majorHAnsi"/>
        </w:rPr>
        <w:t>The business case shows that the project is financially beneficial. With an estimated project cost of £140,000 and an estimated annual benefit of £1,680,000, the system has a payback period of about 1 month and an estimated ROI of 1,100%. Based on the business problem, stakeholder impact, functional requirements, process improvement, expected benefits, and financial analysis, the Canteen Ordering System is recommended for implementation.</w:t>
      </w:r>
    </w:p>
    <w:sectPr w:rsidR="005D6FFF" w:rsidRPr="00547824" w:rsidSect="00525708">
      <w:pgSz w:w="16834" w:h="11909" w:orient="landscape"/>
      <w:pgMar w:top="648" w:right="648" w:bottom="648" w:left="648"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4423936">
    <w:abstractNumId w:val="8"/>
  </w:num>
  <w:num w:numId="2" w16cid:durableId="859440831">
    <w:abstractNumId w:val="6"/>
  </w:num>
  <w:num w:numId="3" w16cid:durableId="685131530">
    <w:abstractNumId w:val="5"/>
  </w:num>
  <w:num w:numId="4" w16cid:durableId="466553012">
    <w:abstractNumId w:val="4"/>
  </w:num>
  <w:num w:numId="5" w16cid:durableId="498933254">
    <w:abstractNumId w:val="7"/>
  </w:num>
  <w:num w:numId="6" w16cid:durableId="495342716">
    <w:abstractNumId w:val="3"/>
  </w:num>
  <w:num w:numId="7" w16cid:durableId="2107145697">
    <w:abstractNumId w:val="2"/>
  </w:num>
  <w:num w:numId="8" w16cid:durableId="800265498">
    <w:abstractNumId w:val="1"/>
  </w:num>
  <w:num w:numId="9" w16cid:durableId="2107921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15C"/>
    <w:rsid w:val="000C28C0"/>
    <w:rsid w:val="0015074B"/>
    <w:rsid w:val="0029639D"/>
    <w:rsid w:val="00312818"/>
    <w:rsid w:val="00326F90"/>
    <w:rsid w:val="003864B2"/>
    <w:rsid w:val="003A6CEC"/>
    <w:rsid w:val="003C79EC"/>
    <w:rsid w:val="003E2638"/>
    <w:rsid w:val="00525708"/>
    <w:rsid w:val="00547824"/>
    <w:rsid w:val="005D6FFF"/>
    <w:rsid w:val="005E5633"/>
    <w:rsid w:val="006D4115"/>
    <w:rsid w:val="00892C24"/>
    <w:rsid w:val="00980B33"/>
    <w:rsid w:val="00A247E8"/>
    <w:rsid w:val="00AA1D8D"/>
    <w:rsid w:val="00B145D1"/>
    <w:rsid w:val="00B47730"/>
    <w:rsid w:val="00B6781B"/>
    <w:rsid w:val="00C127C5"/>
    <w:rsid w:val="00CB0664"/>
    <w:rsid w:val="00CD5578"/>
    <w:rsid w:val="00E55391"/>
    <w:rsid w:val="00ED0321"/>
    <w:rsid w:val="00F745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575852D-DE5B-4A7B-84E5-5528F6F5E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4307</Words>
  <Characters>24551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Onyinyechi Ikea</cp:lastModifiedBy>
  <cp:revision>3</cp:revision>
  <dcterms:created xsi:type="dcterms:W3CDTF">2026-07-18T14:34:00Z</dcterms:created>
  <dcterms:modified xsi:type="dcterms:W3CDTF">2026-07-18T14:37:00Z</dcterms:modified>
  <cp:category/>
</cp:coreProperties>
</file>